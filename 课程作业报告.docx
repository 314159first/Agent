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8A4F" w14:textId="77777777" w:rsidR="006B3A03" w:rsidRPr="00542650" w:rsidRDefault="006B3A03" w:rsidP="006B3A03">
      <w:pPr>
        <w:widowControl w:val="0"/>
        <w:spacing w:after="0" w:line="240" w:lineRule="auto"/>
        <w:jc w:val="center"/>
        <w:rPr>
          <w:rFonts w:cs="Times New Roman"/>
          <w:color w:val="000000" w:themeColor="text1"/>
          <w:kern w:val="2"/>
          <w:sz w:val="21"/>
          <w:szCs w:val="21"/>
          <w:lang w:eastAsia="zh-CN"/>
        </w:rPr>
      </w:pPr>
      <w:r w:rsidRPr="00542650">
        <w:rPr>
          <w:rFonts w:eastAsia="华文行楷" w:cs="Times New Roman"/>
          <w:color w:val="000000" w:themeColor="text1"/>
          <w:kern w:val="2"/>
          <w:sz w:val="72"/>
          <w:szCs w:val="72"/>
          <w:lang w:eastAsia="zh-CN"/>
        </w:rPr>
        <w:t>贵州师范大学</w:t>
      </w:r>
    </w:p>
    <w:p w14:paraId="5434ECD6" w14:textId="77777777" w:rsidR="006B3A03" w:rsidRPr="00542650" w:rsidRDefault="006B3A03" w:rsidP="006B3A03">
      <w:pPr>
        <w:widowControl w:val="0"/>
        <w:tabs>
          <w:tab w:val="center" w:pos="4156"/>
        </w:tabs>
        <w:spacing w:after="0" w:line="240" w:lineRule="auto"/>
        <w:jc w:val="both"/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</w:pP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作业（论文）题目：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</w:t>
      </w:r>
      <w:r w:rsidR="008329DA" w:rsidRPr="00542650">
        <w:rPr>
          <w:rFonts w:cs="Times New Roman"/>
          <w:b/>
          <w:color w:val="000000" w:themeColor="text1"/>
          <w:kern w:val="2"/>
          <w:sz w:val="30"/>
          <w:szCs w:val="30"/>
          <w:u w:val="single"/>
          <w:lang w:eastAsia="zh-CN"/>
        </w:rPr>
        <w:t>基于</w:t>
      </w:r>
      <w:r w:rsidR="008329DA" w:rsidRPr="00542650">
        <w:rPr>
          <w:rFonts w:cs="Times New Roman"/>
          <w:b/>
          <w:color w:val="000000" w:themeColor="text1"/>
          <w:kern w:val="2"/>
          <w:sz w:val="30"/>
          <w:szCs w:val="30"/>
          <w:u w:val="single"/>
          <w:lang w:eastAsia="zh-CN"/>
        </w:rPr>
        <w:t xml:space="preserve"> Spring Boot </w:t>
      </w:r>
      <w:r w:rsidR="008329DA" w:rsidRPr="00542650">
        <w:rPr>
          <w:rFonts w:cs="Times New Roman"/>
          <w:b/>
          <w:color w:val="000000" w:themeColor="text1"/>
          <w:kern w:val="2"/>
          <w:sz w:val="30"/>
          <w:szCs w:val="30"/>
          <w:u w:val="single"/>
          <w:lang w:eastAsia="zh-CN"/>
        </w:rPr>
        <w:t>与</w:t>
      </w:r>
      <w:r w:rsidR="008329DA" w:rsidRPr="00542650">
        <w:rPr>
          <w:rFonts w:cs="Times New Roman"/>
          <w:b/>
          <w:color w:val="000000" w:themeColor="text1"/>
          <w:kern w:val="2"/>
          <w:sz w:val="30"/>
          <w:szCs w:val="30"/>
          <w:u w:val="single"/>
          <w:lang w:eastAsia="zh-CN"/>
        </w:rPr>
        <w:t xml:space="preserve"> Next.js </w:t>
      </w:r>
      <w:r w:rsidR="008329DA" w:rsidRPr="00542650">
        <w:rPr>
          <w:rFonts w:cs="Times New Roman"/>
          <w:b/>
          <w:color w:val="000000" w:themeColor="text1"/>
          <w:kern w:val="2"/>
          <w:sz w:val="30"/>
          <w:szCs w:val="30"/>
          <w:u w:val="single"/>
          <w:lang w:eastAsia="zh-CN"/>
        </w:rPr>
        <w:t>的智能</w:t>
      </w:r>
      <w:r w:rsidR="008329DA" w:rsidRPr="00542650">
        <w:rPr>
          <w:rFonts w:cs="Times New Roman"/>
          <w:b/>
          <w:color w:val="000000" w:themeColor="text1"/>
          <w:kern w:val="2"/>
          <w:sz w:val="30"/>
          <w:szCs w:val="30"/>
          <w:u w:val="single"/>
          <w:lang w:eastAsia="zh-CN"/>
        </w:rPr>
        <w:t xml:space="preserve"> Agent </w:t>
      </w:r>
      <w:r w:rsidR="008329DA" w:rsidRPr="00542650">
        <w:rPr>
          <w:rFonts w:cs="Times New Roman"/>
          <w:b/>
          <w:color w:val="000000" w:themeColor="text1"/>
          <w:kern w:val="2"/>
          <w:sz w:val="30"/>
          <w:szCs w:val="30"/>
          <w:u w:val="single"/>
          <w:lang w:eastAsia="zh-CN"/>
        </w:rPr>
        <w:t>平台设计与实现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</w:t>
      </w:r>
    </w:p>
    <w:p w14:paraId="0D6EBC6A" w14:textId="77777777" w:rsidR="006B3A03" w:rsidRPr="00542650" w:rsidRDefault="006B3A03" w:rsidP="006B3A03">
      <w:pPr>
        <w:widowControl w:val="0"/>
        <w:tabs>
          <w:tab w:val="center" w:pos="4156"/>
        </w:tabs>
        <w:spacing w:after="0" w:line="720" w:lineRule="exact"/>
        <w:jc w:val="both"/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</w:pP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课程名称：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</w:t>
      </w:r>
      <w:r w:rsidR="00BF7724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</w:t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>软件综合设计与实践</w:t>
      </w:r>
      <w:r w:rsidR="008E2B51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E2B51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E2B51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E2B51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E2B51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</w:p>
    <w:p w14:paraId="6C3EECD9" w14:textId="77777777" w:rsidR="006B3A03" w:rsidRPr="00542650" w:rsidRDefault="006B3A03" w:rsidP="006B3A03">
      <w:pPr>
        <w:widowControl w:val="0"/>
        <w:tabs>
          <w:tab w:val="center" w:pos="4156"/>
        </w:tabs>
        <w:spacing w:after="0" w:line="720" w:lineRule="exact"/>
        <w:jc w:val="both"/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</w:pP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任课教师姓名：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>李</w:t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>伟岸</w:t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                </w:t>
      </w:r>
    </w:p>
    <w:p w14:paraId="45111F77" w14:textId="77777777" w:rsidR="006B3A03" w:rsidRPr="00542650" w:rsidRDefault="008329DA" w:rsidP="006B3A03">
      <w:pPr>
        <w:widowControl w:val="0"/>
        <w:tabs>
          <w:tab w:val="center" w:pos="4156"/>
        </w:tabs>
        <w:spacing w:after="0" w:line="720" w:lineRule="exact"/>
        <w:jc w:val="both"/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</w:pP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小组成员</w:t>
      </w: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1</w:t>
      </w:r>
      <w:r w:rsidR="006B3A03"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：</w:t>
      </w:r>
      <w:r w:rsidR="006B3A03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</w:t>
      </w:r>
      <w:r w:rsidR="00BF7724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</w:t>
      </w:r>
      <w:r w:rsidR="006B3A03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>李睿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6B3A03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                 </w:t>
      </w:r>
    </w:p>
    <w:p w14:paraId="3CF101F4" w14:textId="77777777" w:rsidR="008329DA" w:rsidRPr="00542650" w:rsidRDefault="006B3A03" w:rsidP="006B3A03">
      <w:pPr>
        <w:widowControl w:val="0"/>
        <w:tabs>
          <w:tab w:val="center" w:pos="4156"/>
        </w:tabs>
        <w:spacing w:after="0" w:line="720" w:lineRule="exact"/>
        <w:jc w:val="both"/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</w:pP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学</w:t>
      </w: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 xml:space="preserve">    </w:t>
      </w: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号：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</w:t>
      </w:r>
      <w:r w:rsidR="00BF7724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 </w:t>
      </w:r>
      <w:r w:rsidR="00F66D39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>252200232274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</w:t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</w:t>
      </w:r>
    </w:p>
    <w:p w14:paraId="04E4D2CC" w14:textId="41084A62" w:rsidR="005C2737" w:rsidRPr="00542650" w:rsidRDefault="005C2737" w:rsidP="006B3A03">
      <w:pPr>
        <w:widowControl w:val="0"/>
        <w:tabs>
          <w:tab w:val="center" w:pos="4156"/>
        </w:tabs>
        <w:spacing w:after="0" w:line="720" w:lineRule="exact"/>
        <w:jc w:val="both"/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</w:pPr>
      <w:r w:rsidRPr="00542650">
        <w:rPr>
          <w:rFonts w:cs="Times New Roman"/>
          <w:sz w:val="30"/>
          <w:szCs w:val="30"/>
          <w:lang w:eastAsia="zh-CN"/>
        </w:rPr>
        <w:t>专</w:t>
      </w:r>
      <w:r w:rsidRPr="00542650">
        <w:rPr>
          <w:rFonts w:cs="Times New Roman"/>
          <w:sz w:val="30"/>
          <w:szCs w:val="30"/>
          <w:lang w:eastAsia="zh-CN"/>
        </w:rPr>
        <w:t xml:space="preserve">    </w:t>
      </w:r>
      <w:r w:rsidRPr="00542650">
        <w:rPr>
          <w:rFonts w:cs="Times New Roman"/>
          <w:sz w:val="30"/>
          <w:szCs w:val="30"/>
          <w:lang w:eastAsia="zh-CN"/>
        </w:rPr>
        <w:t>业：</w:t>
      </w:r>
      <w:r w:rsidRPr="00542650">
        <w:rPr>
          <w:rFonts w:cs="Times New Roman"/>
          <w:sz w:val="30"/>
          <w:szCs w:val="30"/>
          <w:u w:val="single"/>
          <w:lang w:eastAsia="zh-CN"/>
        </w:rPr>
        <w:t xml:space="preserve">         </w:t>
      </w:r>
      <w:r w:rsidR="00F70BD2">
        <w:rPr>
          <w:rFonts w:cs="Times New Roman" w:hint="eastAsia"/>
          <w:sz w:val="30"/>
          <w:szCs w:val="30"/>
          <w:u w:val="single"/>
          <w:lang w:eastAsia="zh-CN"/>
        </w:rPr>
        <w:t xml:space="preserve">       </w:t>
      </w:r>
      <w:r w:rsidRPr="00542650">
        <w:rPr>
          <w:rFonts w:cs="Times New Roman"/>
          <w:sz w:val="30"/>
          <w:szCs w:val="30"/>
          <w:u w:val="single"/>
          <w:lang w:eastAsia="zh-CN"/>
        </w:rPr>
        <w:t>网络与信息安全</w:t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  <w:t xml:space="preserve"> </w:t>
      </w:r>
    </w:p>
    <w:p w14:paraId="597797D3" w14:textId="75668A7B" w:rsidR="008329DA" w:rsidRPr="00542650" w:rsidRDefault="008329DA" w:rsidP="00C32303">
      <w:pPr>
        <w:widowControl w:val="0"/>
        <w:tabs>
          <w:tab w:val="center" w:pos="4156"/>
        </w:tabs>
        <w:spacing w:after="0" w:line="720" w:lineRule="exact"/>
        <w:jc w:val="both"/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</w:pP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小组成员</w:t>
      </w: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2</w:t>
      </w: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：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</w:t>
      </w:r>
      <w:r w:rsidR="00F70BD2">
        <w:rPr>
          <w:rFonts w:cs="Times New Roman" w:hint="eastAsia"/>
          <w:color w:val="000000" w:themeColor="text1"/>
          <w:kern w:val="2"/>
          <w:sz w:val="30"/>
          <w:szCs w:val="30"/>
          <w:u w:val="single"/>
          <w:lang w:eastAsia="zh-CN"/>
        </w:rPr>
        <w:t xml:space="preserve">    </w:t>
      </w:r>
      <w:r w:rsidR="00DB4CF1" w:rsidRPr="00DB4CF1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>曾钰鹏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  <w:t xml:space="preserve">   </w:t>
      </w:r>
      <w:r w:rsidR="008261EB" w:rsidRPr="00542650">
        <w:rPr>
          <w:rFonts w:cs="Times New Roman"/>
          <w:sz w:val="30"/>
          <w:szCs w:val="30"/>
          <w:u w:val="single"/>
          <w:lang w:eastAsia="zh-CN"/>
        </w:rPr>
        <w:t xml:space="preserve"> 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             </w:t>
      </w:r>
    </w:p>
    <w:p w14:paraId="5C0870F0" w14:textId="1585982E" w:rsidR="008261EB" w:rsidRPr="00542650" w:rsidRDefault="008329DA" w:rsidP="006B3A03">
      <w:pPr>
        <w:widowControl w:val="0"/>
        <w:tabs>
          <w:tab w:val="center" w:pos="4156"/>
        </w:tabs>
        <w:spacing w:after="0" w:line="720" w:lineRule="exact"/>
        <w:jc w:val="both"/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</w:pP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学</w:t>
      </w: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 xml:space="preserve">    </w:t>
      </w: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号：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</w:t>
      </w:r>
      <w:r w:rsidR="00F70BD2">
        <w:rPr>
          <w:rFonts w:cs="Times New Roman" w:hint="eastAsia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</w:t>
      </w:r>
      <w:r w:rsidR="00DB4CF1" w:rsidRPr="00DB4CF1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>252200232260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  <w:t xml:space="preserve"> </w:t>
      </w:r>
      <w:r w:rsidR="006B3A03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                                       </w:t>
      </w:r>
    </w:p>
    <w:p w14:paraId="4AE1879F" w14:textId="18496565" w:rsidR="00C32303" w:rsidRDefault="008261EB" w:rsidP="008261EB">
      <w:pPr>
        <w:tabs>
          <w:tab w:val="center" w:pos="4156"/>
        </w:tabs>
        <w:spacing w:line="720" w:lineRule="exact"/>
        <w:rPr>
          <w:rFonts w:cs="Times New Roman"/>
          <w:sz w:val="30"/>
          <w:szCs w:val="30"/>
          <w:u w:val="single"/>
          <w:lang w:eastAsia="zh-CN"/>
        </w:rPr>
      </w:pPr>
      <w:r w:rsidRPr="00542650">
        <w:rPr>
          <w:rFonts w:cs="Times New Roman"/>
          <w:sz w:val="30"/>
          <w:szCs w:val="30"/>
          <w:lang w:eastAsia="zh-CN"/>
        </w:rPr>
        <w:t>专</w:t>
      </w:r>
      <w:r w:rsidRPr="00542650">
        <w:rPr>
          <w:rFonts w:cs="Times New Roman"/>
          <w:sz w:val="30"/>
          <w:szCs w:val="30"/>
          <w:lang w:eastAsia="zh-CN"/>
        </w:rPr>
        <w:t xml:space="preserve">    </w:t>
      </w:r>
      <w:r w:rsidRPr="00542650">
        <w:rPr>
          <w:rFonts w:cs="Times New Roman"/>
          <w:sz w:val="30"/>
          <w:szCs w:val="30"/>
          <w:lang w:eastAsia="zh-CN"/>
        </w:rPr>
        <w:t>业：</w:t>
      </w:r>
      <w:r w:rsidRPr="00542650">
        <w:rPr>
          <w:rFonts w:cs="Times New Roman"/>
          <w:sz w:val="30"/>
          <w:szCs w:val="30"/>
          <w:u w:val="single"/>
          <w:lang w:eastAsia="zh-CN"/>
        </w:rPr>
        <w:t xml:space="preserve">         </w:t>
      </w:r>
      <w:r w:rsidR="00F70BD2">
        <w:rPr>
          <w:rFonts w:cs="Times New Roman" w:hint="eastAsia"/>
          <w:sz w:val="30"/>
          <w:szCs w:val="30"/>
          <w:u w:val="single"/>
          <w:lang w:eastAsia="zh-CN"/>
        </w:rPr>
        <w:t xml:space="preserve">         </w:t>
      </w:r>
      <w:r w:rsidR="00DB4CF1" w:rsidRPr="00DB4CF1">
        <w:rPr>
          <w:rFonts w:cs="Times New Roman"/>
          <w:sz w:val="30"/>
          <w:szCs w:val="30"/>
          <w:u w:val="single"/>
          <w:lang w:eastAsia="zh-CN"/>
        </w:rPr>
        <w:t>大数据技术与工程</w:t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  <w:t xml:space="preserve"> </w:t>
      </w:r>
    </w:p>
    <w:p w14:paraId="7F81542F" w14:textId="48762FD8" w:rsidR="00FE5293" w:rsidRPr="00542650" w:rsidRDefault="00FE5293" w:rsidP="00FE5293">
      <w:pPr>
        <w:widowControl w:val="0"/>
        <w:tabs>
          <w:tab w:val="center" w:pos="4156"/>
        </w:tabs>
        <w:spacing w:after="0" w:line="720" w:lineRule="exact"/>
        <w:jc w:val="both"/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</w:pP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小组成员</w:t>
      </w:r>
      <w:r>
        <w:rPr>
          <w:rFonts w:cs="Times New Roman" w:hint="eastAsia"/>
          <w:color w:val="000000" w:themeColor="text1"/>
          <w:kern w:val="2"/>
          <w:sz w:val="30"/>
          <w:szCs w:val="30"/>
          <w:lang w:eastAsia="zh-CN"/>
        </w:rPr>
        <w:t>3</w:t>
      </w: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：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</w:t>
      </w:r>
      <w:r w:rsidR="008D70E0">
        <w:rPr>
          <w:rFonts w:cs="Times New Roman" w:hint="eastAsia"/>
          <w:color w:val="000000" w:themeColor="text1"/>
          <w:kern w:val="2"/>
          <w:sz w:val="30"/>
          <w:szCs w:val="30"/>
          <w:u w:val="single"/>
          <w:lang w:eastAsia="zh-CN"/>
        </w:rPr>
        <w:t xml:space="preserve">     </w:t>
      </w:r>
      <w:r w:rsidR="008D70E0" w:rsidRPr="008D70E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>黄皓远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  <w:t xml:space="preserve">   </w:t>
      </w:r>
      <w:r w:rsidRPr="00542650">
        <w:rPr>
          <w:rFonts w:cs="Times New Roman"/>
          <w:sz w:val="30"/>
          <w:szCs w:val="30"/>
          <w:u w:val="single"/>
          <w:lang w:eastAsia="zh-CN"/>
        </w:rPr>
        <w:t xml:space="preserve"> 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             </w:t>
      </w:r>
    </w:p>
    <w:p w14:paraId="1F878517" w14:textId="029494F3" w:rsidR="00FE5293" w:rsidRPr="00542650" w:rsidRDefault="00FE5293" w:rsidP="00FE5293">
      <w:pPr>
        <w:widowControl w:val="0"/>
        <w:tabs>
          <w:tab w:val="center" w:pos="4156"/>
        </w:tabs>
        <w:spacing w:after="0" w:line="720" w:lineRule="exact"/>
        <w:jc w:val="both"/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</w:pP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学</w:t>
      </w: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 xml:space="preserve">    </w:t>
      </w: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号：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</w:t>
      </w:r>
      <w:r w:rsidR="008D70E0">
        <w:rPr>
          <w:rFonts w:cs="Times New Roman" w:hint="eastAsia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</w:t>
      </w:r>
      <w:r w:rsidR="008D70E0" w:rsidRPr="008D70E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>252200232249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D70E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D70E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D70E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D70E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  <w:t xml:space="preserve">                                              </w:t>
      </w:r>
    </w:p>
    <w:p w14:paraId="5EE482F8" w14:textId="51F71C66" w:rsidR="00FE5293" w:rsidRPr="00542650" w:rsidRDefault="00FE5293" w:rsidP="00FE5293">
      <w:pPr>
        <w:tabs>
          <w:tab w:val="center" w:pos="4156"/>
        </w:tabs>
        <w:spacing w:line="720" w:lineRule="exact"/>
        <w:rPr>
          <w:rFonts w:cs="Times New Roman"/>
          <w:sz w:val="30"/>
          <w:szCs w:val="30"/>
          <w:u w:val="single"/>
          <w:lang w:eastAsia="zh-CN"/>
        </w:rPr>
      </w:pPr>
      <w:r w:rsidRPr="00542650">
        <w:rPr>
          <w:rFonts w:cs="Times New Roman"/>
          <w:sz w:val="30"/>
          <w:szCs w:val="30"/>
          <w:lang w:eastAsia="zh-CN"/>
        </w:rPr>
        <w:t>专</w:t>
      </w:r>
      <w:r w:rsidRPr="00542650">
        <w:rPr>
          <w:rFonts w:cs="Times New Roman"/>
          <w:sz w:val="30"/>
          <w:szCs w:val="30"/>
          <w:lang w:eastAsia="zh-CN"/>
        </w:rPr>
        <w:t xml:space="preserve">    </w:t>
      </w:r>
      <w:r w:rsidRPr="00542650">
        <w:rPr>
          <w:rFonts w:cs="Times New Roman"/>
          <w:sz w:val="30"/>
          <w:szCs w:val="30"/>
          <w:lang w:eastAsia="zh-CN"/>
        </w:rPr>
        <w:t>业：</w:t>
      </w:r>
      <w:r w:rsidRPr="00542650">
        <w:rPr>
          <w:rFonts w:cs="Times New Roman"/>
          <w:sz w:val="30"/>
          <w:szCs w:val="30"/>
          <w:u w:val="single"/>
          <w:lang w:eastAsia="zh-CN"/>
        </w:rPr>
        <w:t xml:space="preserve">         </w:t>
      </w:r>
      <w:r w:rsidR="008D70E0">
        <w:rPr>
          <w:rFonts w:cs="Times New Roman" w:hint="eastAsia"/>
          <w:sz w:val="30"/>
          <w:szCs w:val="30"/>
          <w:u w:val="single"/>
          <w:lang w:eastAsia="zh-CN"/>
        </w:rPr>
        <w:t xml:space="preserve">         </w:t>
      </w:r>
      <w:r w:rsidR="008D70E0" w:rsidRPr="008D70E0">
        <w:rPr>
          <w:rFonts w:cs="Times New Roman"/>
          <w:sz w:val="30"/>
          <w:szCs w:val="30"/>
          <w:u w:val="single"/>
          <w:lang w:eastAsia="zh-CN"/>
        </w:rPr>
        <w:t>计算机技术</w:t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sz w:val="30"/>
          <w:szCs w:val="30"/>
          <w:u w:val="single"/>
          <w:lang w:eastAsia="zh-CN"/>
        </w:rPr>
        <w:tab/>
      </w:r>
      <w:r w:rsidR="006C6C4D">
        <w:rPr>
          <w:rFonts w:cs="Times New Roman"/>
          <w:sz w:val="30"/>
          <w:szCs w:val="30"/>
          <w:u w:val="single"/>
          <w:lang w:eastAsia="zh-CN"/>
        </w:rPr>
        <w:tab/>
      </w:r>
      <w:r w:rsidR="006C6C4D">
        <w:rPr>
          <w:rFonts w:cs="Times New Roman"/>
          <w:sz w:val="30"/>
          <w:szCs w:val="30"/>
          <w:u w:val="single"/>
          <w:lang w:eastAsia="zh-CN"/>
        </w:rPr>
        <w:tab/>
      </w:r>
    </w:p>
    <w:p w14:paraId="491CAFD5" w14:textId="77777777" w:rsidR="006B3A03" w:rsidRPr="00542650" w:rsidRDefault="00C32303" w:rsidP="008261EB">
      <w:pPr>
        <w:tabs>
          <w:tab w:val="center" w:pos="4156"/>
        </w:tabs>
        <w:spacing w:line="720" w:lineRule="exact"/>
        <w:rPr>
          <w:rFonts w:cs="Times New Roman"/>
          <w:sz w:val="30"/>
          <w:szCs w:val="30"/>
          <w:u w:val="single"/>
          <w:lang w:eastAsia="zh-CN"/>
        </w:rPr>
      </w:pP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年</w:t>
      </w: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 xml:space="preserve">    </w:t>
      </w: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级：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        2025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>级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  <w:t xml:space="preserve">      </w:t>
      </w:r>
      <w:r w:rsidR="008261EB" w:rsidRPr="00542650">
        <w:rPr>
          <w:rFonts w:cs="Times New Roman"/>
          <w:sz w:val="30"/>
          <w:szCs w:val="30"/>
          <w:u w:val="single"/>
          <w:lang w:eastAsia="zh-CN"/>
        </w:rPr>
        <w:t xml:space="preserve">               </w:t>
      </w:r>
      <w:r w:rsidR="006B3A03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                          </w:t>
      </w:r>
    </w:p>
    <w:p w14:paraId="6C926CBF" w14:textId="77777777" w:rsidR="006B3A03" w:rsidRPr="00542650" w:rsidRDefault="006B3A03" w:rsidP="006B3A03">
      <w:pPr>
        <w:widowControl w:val="0"/>
        <w:tabs>
          <w:tab w:val="center" w:pos="4156"/>
        </w:tabs>
        <w:spacing w:after="0" w:line="720" w:lineRule="exact"/>
        <w:jc w:val="both"/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</w:pP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>学院（部、所）：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>大数据与计算机科学学院</w:t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="008329DA"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ab/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</w:t>
      </w:r>
    </w:p>
    <w:p w14:paraId="4862CA95" w14:textId="77777777" w:rsidR="006B3A03" w:rsidRPr="00542650" w:rsidRDefault="006B3A03" w:rsidP="006B3A03">
      <w:pPr>
        <w:widowControl w:val="0"/>
        <w:tabs>
          <w:tab w:val="center" w:pos="4156"/>
        </w:tabs>
        <w:spacing w:after="0" w:line="720" w:lineRule="exact"/>
        <w:jc w:val="both"/>
        <w:rPr>
          <w:rFonts w:cs="Times New Roman"/>
          <w:color w:val="000000" w:themeColor="text1"/>
          <w:kern w:val="2"/>
          <w:sz w:val="21"/>
          <w:szCs w:val="21"/>
          <w:lang w:eastAsia="zh-CN"/>
        </w:rPr>
      </w:pPr>
      <w:r w:rsidRPr="00542650">
        <w:rPr>
          <w:rFonts w:cs="Times New Roman"/>
          <w:color w:val="000000" w:themeColor="text1"/>
          <w:kern w:val="2"/>
          <w:sz w:val="30"/>
          <w:szCs w:val="30"/>
          <w:lang w:eastAsia="zh-CN"/>
        </w:rPr>
        <w:t xml:space="preserve"> </w:t>
      </w:r>
      <w:r w:rsidRPr="00542650">
        <w:rPr>
          <w:rFonts w:cs="Times New Roman"/>
          <w:color w:val="000000" w:themeColor="text1"/>
          <w:kern w:val="2"/>
          <w:sz w:val="30"/>
          <w:szCs w:val="30"/>
          <w:u w:val="single"/>
          <w:lang w:eastAsia="zh-CN"/>
        </w:rPr>
        <w:t xml:space="preserve">                                   </w:t>
      </w:r>
    </w:p>
    <w:p w14:paraId="11027EE3" w14:textId="77777777" w:rsidR="00BE344E" w:rsidRPr="00542650" w:rsidRDefault="00000000">
      <w:pPr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br w:type="page"/>
      </w:r>
    </w:p>
    <w:p w14:paraId="27CA8C41" w14:textId="77777777" w:rsidR="00BE344E" w:rsidRPr="00542650" w:rsidRDefault="00000000">
      <w:pPr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lastRenderedPageBreak/>
        <w:br w:type="page"/>
      </w:r>
    </w:p>
    <w:sdt>
      <w:sdtPr>
        <w:rPr>
          <w:rFonts w:ascii="Times New Roman" w:eastAsia="宋体" w:hAnsi="Times New Roman" w:cs="Times New Roman"/>
          <w:b w:val="0"/>
          <w:bCs w:val="0"/>
          <w:color w:val="000000" w:themeColor="text1"/>
          <w:sz w:val="24"/>
          <w:szCs w:val="22"/>
          <w:lang w:val="zh-CN" w:eastAsia="zh-CN"/>
        </w:rPr>
        <w:id w:val="-354801121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20735F86" w14:textId="77777777" w:rsidR="0092101F" w:rsidRPr="006F254B" w:rsidRDefault="0092101F" w:rsidP="0092101F">
          <w:pPr>
            <w:pStyle w:val="TOC"/>
            <w:jc w:val="center"/>
            <w:rPr>
              <w:rStyle w:val="10"/>
            </w:rPr>
          </w:pPr>
          <w:r w:rsidRPr="006F254B">
            <w:rPr>
              <w:rStyle w:val="10"/>
              <w:lang w:val="zh-CN" w:eastAsia="zh-CN"/>
            </w:rPr>
            <w:t>目</w:t>
          </w:r>
          <w:r w:rsidRPr="006F254B">
            <w:rPr>
              <w:rStyle w:val="10"/>
              <w:lang w:val="zh-CN" w:eastAsia="zh-CN"/>
            </w:rPr>
            <w:t xml:space="preserve">    </w:t>
          </w:r>
          <w:r w:rsidRPr="006F254B">
            <w:rPr>
              <w:rStyle w:val="10"/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05245D38" w14:textId="77777777" w:rsidR="00542650" w:rsidRPr="00542650" w:rsidRDefault="0092101F">
          <w:pPr>
            <w:pStyle w:val="TOC1"/>
            <w:tabs>
              <w:tab w:val="right" w:leader="dot" w:pos="9169"/>
            </w:tabs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r w:rsidRPr="00542650">
            <w:rPr>
              <w:rFonts w:cs="Times New Roman"/>
              <w:color w:val="000000" w:themeColor="text1"/>
              <w:szCs w:val="24"/>
            </w:rPr>
            <w:fldChar w:fldCharType="begin"/>
          </w:r>
          <w:r w:rsidRPr="00542650">
            <w:rPr>
              <w:rFonts w:cs="Times New Roman"/>
              <w:color w:val="000000" w:themeColor="text1"/>
              <w:szCs w:val="24"/>
            </w:rPr>
            <w:instrText xml:space="preserve"> TOC \o "1-3" \h \z \u </w:instrText>
          </w:r>
          <w:r w:rsidRPr="00542650">
            <w:rPr>
              <w:rFonts w:cs="Times New Roman"/>
              <w:color w:val="000000" w:themeColor="text1"/>
              <w:szCs w:val="24"/>
            </w:rPr>
            <w:fldChar w:fldCharType="separate"/>
          </w:r>
          <w:hyperlink w:anchor="_Toc233036405" w:history="1">
            <w:r w:rsidR="00542650"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1 </w:t>
            </w:r>
            <w:r w:rsidR="00542650"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项目概述</w:t>
            </w:r>
            <w:r w:rsidR="00542650"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="00542650"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="00542650"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_Toc233036405 \h </w:instrText>
            </w:r>
            <w:r w:rsidR="00542650" w:rsidRPr="00542650">
              <w:rPr>
                <w:rFonts w:cs="Times New Roman"/>
                <w:noProof/>
                <w:webHidden/>
                <w:szCs w:val="24"/>
              </w:rPr>
            </w:r>
            <w:r w:rsidR="00542650"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="00542650" w:rsidRPr="00542650">
              <w:rPr>
                <w:rFonts w:cs="Times New Roman"/>
                <w:noProof/>
                <w:webHidden/>
                <w:szCs w:val="24"/>
              </w:rPr>
              <w:t>7</w:t>
            </w:r>
            <w:r w:rsidR="00542650"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F18D009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06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1.1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项目背景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_Toc233036406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7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5F1C6EE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07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1.2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项目目标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_Toc233036407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7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7697440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08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1.3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项目规模与代码结构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_Toc233036408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7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639D8248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09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1.4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技术路线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_Toc233036409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8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C9BE57D" w14:textId="77777777" w:rsidR="00542650" w:rsidRPr="00542650" w:rsidRDefault="00542650">
          <w:pPr>
            <w:pStyle w:val="TOC1"/>
            <w:tabs>
              <w:tab w:val="right" w:leader="dot" w:pos="9169"/>
            </w:tabs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10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2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需求分析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_Toc233036410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9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3BFC460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11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2.1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功能需求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_Toc233036411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9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EDD7A28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12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2.2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非功能需求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_Toc233036412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10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1A41DEF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13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2.3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角色与使用场景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_Toc233036413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11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01D25A8" w14:textId="77777777" w:rsidR="00542650" w:rsidRPr="00542650" w:rsidRDefault="00542650">
          <w:pPr>
            <w:pStyle w:val="TOC1"/>
            <w:tabs>
              <w:tab w:val="right" w:leader="dot" w:pos="9169"/>
            </w:tabs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14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3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总体架构设计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_Toc233036414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11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93A4A9C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15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3.1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系统总体架构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_Toc233036415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11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4C4D45CC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16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3.2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后端分层架构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_Toc233036416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11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4B7B8664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17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3.3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前端架构设计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_Toc233036417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12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CDF77A7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18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3.4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部署架构设计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_Toc233036418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13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3FE2CE5" w14:textId="77777777" w:rsidR="00542650" w:rsidRPr="00542650" w:rsidRDefault="00542650">
          <w:pPr>
            <w:pStyle w:val="TOC1"/>
            <w:tabs>
              <w:tab w:val="right" w:leader="dot" w:pos="9169"/>
            </w:tabs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19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4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核心模块设计与实现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_Toc233036419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14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490CFDE5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20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4.1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用户认证与权限模块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_Toc233036420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14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2751695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21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4.2 Agent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创建与会话模块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_Toc233036421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14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0F0042F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22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4.3 RAG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知识库模块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_Toc233036422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14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2DD3F71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23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4.4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工具市场与工具安装模块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_Toc233036423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15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CD786A6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24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4.5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管理后台模块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_Toc233036424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16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3557BC6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25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4.6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支付、用量与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 API Key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模块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_Toc233036425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16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17A5A3C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26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4.7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容器管理与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 Web Terminal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模块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_Toc233036426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16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DE47AA7" w14:textId="77777777" w:rsidR="00542650" w:rsidRPr="00542650" w:rsidRDefault="00542650">
          <w:pPr>
            <w:pStyle w:val="TOC1"/>
            <w:tabs>
              <w:tab w:val="right" w:leader="dot" w:pos="9169"/>
            </w:tabs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27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5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数据库与数据流设计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_Toc233036427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17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1421DC2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28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5.1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核心数据对象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_Toc233036428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17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607C3AB8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29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5.2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数据关系设计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_Toc233036429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17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8E59B3C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30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5.3 Agent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会话数据流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_Toc233036430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18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B810B70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31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5.4 RAG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文件处理数据流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_Toc233036431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18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60A09BD5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32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5.5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统一响应与前后端接口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_Toc233036432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18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C87138C" w14:textId="77777777" w:rsidR="00542650" w:rsidRPr="00542650" w:rsidRDefault="00542650">
          <w:pPr>
            <w:pStyle w:val="TOC1"/>
            <w:tabs>
              <w:tab w:val="right" w:leader="dot" w:pos="9169"/>
            </w:tabs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33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6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系统实现与运行部署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_Toc233036433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19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5059B2E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34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6.1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后端实现要点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_Toc233036434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19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31F0BD4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35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6.2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前端实现要点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_Toc233036435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19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49158EDE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36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6.3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部署与启动方式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_Toc233036436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19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B16C618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37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6.4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配置与安全注意事项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_Toc233036437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20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3BA72B2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38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6.5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线上部署与演示访问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_Toc233036438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20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2CEC052" w14:textId="77777777" w:rsidR="00542650" w:rsidRPr="00542650" w:rsidRDefault="00542650">
          <w:pPr>
            <w:pStyle w:val="TOC1"/>
            <w:tabs>
              <w:tab w:val="right" w:leader="dot" w:pos="9169"/>
            </w:tabs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39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7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测试与验证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_Toc233036439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21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0B509B2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40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7.1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测试思路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_Toc233036440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21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C41A78A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41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7.2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功能测试用例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_Toc233036441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21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DC5239D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42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7.3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接口与部署测试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_Toc233036442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22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4EF4121B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43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7.4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测试结论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_Toc233036443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22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4676802" w14:textId="77777777" w:rsidR="00542650" w:rsidRPr="00542650" w:rsidRDefault="00542650">
          <w:pPr>
            <w:pStyle w:val="TOC1"/>
            <w:tabs>
              <w:tab w:val="right" w:leader="dot" w:pos="9169"/>
            </w:tabs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44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8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项目难点与解决方案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_Toc233036444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22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E0DD22C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45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8.1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多业务域带来的复杂度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_Toc233036445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22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4344935D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46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8.2 RAG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处理链路较长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_Toc233036446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23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8D62529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47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8.3 Agent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会话需要兼顾实时性和持久化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_Toc233036447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23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0A5C6F96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48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8.4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部署依赖较多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_Toc233036448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23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731913B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49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8.5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安全与配置管理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_Toc233036449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23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639D3FB3" w14:textId="77777777" w:rsidR="00542650" w:rsidRPr="00542650" w:rsidRDefault="00542650">
          <w:pPr>
            <w:pStyle w:val="TOC1"/>
            <w:tabs>
              <w:tab w:val="right" w:leader="dot" w:pos="9169"/>
            </w:tabs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50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9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总结与展望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_Toc233036450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24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2A1A9DE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51" w:history="1"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9.1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工作总结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_Toc233036451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24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2EFE7C72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52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9.2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不足之处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_Toc233036452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24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73F8F03C" w14:textId="77777777" w:rsidR="00542650" w:rsidRPr="00542650" w:rsidRDefault="00542650">
          <w:pPr>
            <w:pStyle w:val="TOC2"/>
            <w:tabs>
              <w:tab w:val="right" w:leader="dot" w:pos="9169"/>
            </w:tabs>
            <w:ind w:left="480"/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53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9.3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后续展望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_Toc233036453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24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3025314C" w14:textId="77777777" w:rsidR="00542650" w:rsidRPr="00542650" w:rsidRDefault="00542650">
          <w:pPr>
            <w:pStyle w:val="TOC1"/>
            <w:tabs>
              <w:tab w:val="right" w:leader="dot" w:pos="9169"/>
            </w:tabs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54" w:history="1">
            <w:r w:rsidRPr="00542650">
              <w:rPr>
                <w:rStyle w:val="aff9"/>
                <w:rFonts w:cs="Times New Roman"/>
                <w:noProof/>
                <w:szCs w:val="24"/>
              </w:rPr>
              <w:t>附录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 xml:space="preserve"> A </w:t>
            </w:r>
            <w:r w:rsidRPr="00542650">
              <w:rPr>
                <w:rStyle w:val="aff9"/>
                <w:rFonts w:cs="Times New Roman"/>
                <w:noProof/>
                <w:szCs w:val="24"/>
              </w:rPr>
              <w:t>主要代码说明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_Toc233036454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25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1DE1020F" w14:textId="77777777" w:rsidR="00542650" w:rsidRPr="00542650" w:rsidRDefault="00542650">
          <w:pPr>
            <w:pStyle w:val="TOC1"/>
            <w:tabs>
              <w:tab w:val="right" w:leader="dot" w:pos="9169"/>
            </w:tabs>
            <w:rPr>
              <w:rFonts w:cs="Times New Roman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036455" w:history="1"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附录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 xml:space="preserve"> B </w:t>
            </w:r>
            <w:r w:rsidRPr="00542650">
              <w:rPr>
                <w:rStyle w:val="aff9"/>
                <w:rFonts w:cs="Times New Roman"/>
                <w:noProof/>
                <w:szCs w:val="24"/>
                <w:lang w:eastAsia="zh-CN"/>
              </w:rPr>
              <w:t>系统运行效果截图</w:t>
            </w:r>
            <w:r w:rsidRPr="00542650">
              <w:rPr>
                <w:rFonts w:cs="Times New Roman"/>
                <w:noProof/>
                <w:webHidden/>
                <w:szCs w:val="24"/>
              </w:rPr>
              <w:tab/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begin"/>
            </w:r>
            <w:r w:rsidRPr="00542650">
              <w:rPr>
                <w:rFonts w:cs="Times New Roman"/>
                <w:noProof/>
                <w:webHidden/>
                <w:szCs w:val="24"/>
              </w:rPr>
              <w:instrText xml:space="preserve"> PAGEREF _Toc233036455 \h </w:instrText>
            </w:r>
            <w:r w:rsidRPr="00542650">
              <w:rPr>
                <w:rFonts w:cs="Times New Roman"/>
                <w:noProof/>
                <w:webHidden/>
                <w:szCs w:val="24"/>
              </w:rPr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separate"/>
            </w:r>
            <w:r w:rsidRPr="00542650">
              <w:rPr>
                <w:rFonts w:cs="Times New Roman"/>
                <w:noProof/>
                <w:webHidden/>
                <w:szCs w:val="24"/>
              </w:rPr>
              <w:t>25</w:t>
            </w:r>
            <w:r w:rsidRPr="00542650">
              <w:rPr>
                <w:rFonts w:cs="Times New Roman"/>
                <w:noProof/>
                <w:webHidden/>
                <w:szCs w:val="24"/>
              </w:rPr>
              <w:fldChar w:fldCharType="end"/>
            </w:r>
          </w:hyperlink>
        </w:p>
        <w:p w14:paraId="5C18BDEF" w14:textId="77777777" w:rsidR="0092101F" w:rsidRPr="00542650" w:rsidRDefault="0092101F">
          <w:pPr>
            <w:rPr>
              <w:rFonts w:cs="Times New Roman"/>
              <w:color w:val="000000" w:themeColor="text1"/>
            </w:rPr>
          </w:pPr>
          <w:r w:rsidRPr="00542650">
            <w:rPr>
              <w:rFonts w:cs="Times New Roman"/>
              <w:b/>
              <w:bCs/>
              <w:color w:val="000000" w:themeColor="text1"/>
              <w:szCs w:val="24"/>
              <w:lang w:val="zh-CN"/>
            </w:rPr>
            <w:fldChar w:fldCharType="end"/>
          </w:r>
        </w:p>
      </w:sdtContent>
    </w:sdt>
    <w:p w14:paraId="3C3B546A" w14:textId="77777777" w:rsidR="00BE344E" w:rsidRPr="00542650" w:rsidRDefault="00000000">
      <w:pPr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br w:type="page"/>
      </w:r>
    </w:p>
    <w:p w14:paraId="4B223123" w14:textId="77777777" w:rsidR="00B43591" w:rsidRPr="00542650" w:rsidRDefault="00B43591">
      <w:pPr>
        <w:pStyle w:val="1"/>
        <w:spacing w:before="240" w:after="160" w:line="312" w:lineRule="auto"/>
        <w:rPr>
          <w:rFonts w:ascii="Times New Roman" w:eastAsia="黑体" w:hAnsi="Times New Roman" w:cs="Times New Roman"/>
          <w:color w:val="000000" w:themeColor="text1"/>
          <w:sz w:val="32"/>
          <w:lang w:eastAsia="zh-CN"/>
        </w:rPr>
      </w:pPr>
      <w:bookmarkStart w:id="0" w:name="_Toc233016546"/>
    </w:p>
    <w:p w14:paraId="79C3E241" w14:textId="77777777" w:rsidR="00B43591" w:rsidRPr="00542650" w:rsidRDefault="00B43591">
      <w:pPr>
        <w:spacing w:after="200" w:line="276" w:lineRule="auto"/>
        <w:rPr>
          <w:rFonts w:eastAsia="黑体" w:cs="Times New Roman"/>
          <w:b/>
          <w:bCs/>
          <w:color w:val="000000" w:themeColor="text1"/>
          <w:sz w:val="32"/>
          <w:szCs w:val="28"/>
          <w:lang w:eastAsia="zh-CN"/>
        </w:rPr>
      </w:pPr>
      <w:r w:rsidRPr="00542650">
        <w:rPr>
          <w:rFonts w:eastAsia="黑体" w:cs="Times New Roman"/>
          <w:color w:val="000000" w:themeColor="text1"/>
          <w:sz w:val="32"/>
          <w:lang w:eastAsia="zh-CN"/>
        </w:rPr>
        <w:br w:type="page"/>
      </w:r>
    </w:p>
    <w:p w14:paraId="6ACBCFF2" w14:textId="77777777" w:rsidR="00654BEC" w:rsidRDefault="00000000">
      <w:pPr>
        <w:jc w:val="center"/>
        <w:rPr>
          <w:lang w:eastAsia="zh-CN"/>
        </w:rPr>
      </w:pPr>
      <w:r>
        <w:rPr>
          <w:b/>
          <w:lang w:eastAsia="zh-CN"/>
        </w:rPr>
        <w:lastRenderedPageBreak/>
        <w:t>成员分工说明</w:t>
      </w:r>
    </w:p>
    <w:p w14:paraId="27F56C54" w14:textId="1EBCF544" w:rsidR="00654BEC" w:rsidRDefault="00000000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本课程作业由</w:t>
      </w:r>
      <w:r w:rsidR="001967C5">
        <w:rPr>
          <w:rFonts w:hint="eastAsia"/>
          <w:lang w:eastAsia="zh-CN"/>
        </w:rPr>
        <w:t>三</w:t>
      </w:r>
      <w:r>
        <w:rPr>
          <w:lang w:eastAsia="zh-CN"/>
        </w:rPr>
        <w:t>名成员协作完成，具体分工如下表所示。</w:t>
      </w:r>
      <w:r w:rsidR="00E9789E">
        <w:rPr>
          <w:rFonts w:hint="eastAsia"/>
          <w:lang w:eastAsia="zh-CN"/>
        </w:rPr>
        <w:t>三</w:t>
      </w:r>
      <w:r>
        <w:rPr>
          <w:lang w:eastAsia="zh-CN"/>
        </w:rPr>
        <w:t>位成员在需求讨论、功能联调和报告梳理过程中均有参与。</w:t>
      </w:r>
    </w:p>
    <w:tbl>
      <w:tblPr>
        <w:tblW w:w="9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9"/>
        <w:gridCol w:w="4829"/>
      </w:tblGrid>
      <w:tr w:rsidR="00654BEC" w14:paraId="0C1B4BE2" w14:textId="77777777" w:rsidTr="005B5706">
        <w:trPr>
          <w:trHeight w:val="617"/>
        </w:trPr>
        <w:tc>
          <w:tcPr>
            <w:tcW w:w="4829" w:type="dxa"/>
          </w:tcPr>
          <w:p w14:paraId="0D499E46" w14:textId="77777777" w:rsidR="00654BEC" w:rsidRDefault="00000000">
            <w:r>
              <w:rPr>
                <w:b/>
              </w:rPr>
              <w:t>成员</w:t>
            </w:r>
          </w:p>
        </w:tc>
        <w:tc>
          <w:tcPr>
            <w:tcW w:w="4829" w:type="dxa"/>
          </w:tcPr>
          <w:p w14:paraId="5C49890B" w14:textId="77777777" w:rsidR="00654BEC" w:rsidRDefault="00000000">
            <w:r>
              <w:rPr>
                <w:b/>
              </w:rPr>
              <w:t>主要完成内容</w:t>
            </w:r>
          </w:p>
        </w:tc>
      </w:tr>
      <w:tr w:rsidR="00654BEC" w14:paraId="5AE436D7" w14:textId="77777777" w:rsidTr="00545777">
        <w:trPr>
          <w:trHeight w:val="1553"/>
        </w:trPr>
        <w:tc>
          <w:tcPr>
            <w:tcW w:w="4829" w:type="dxa"/>
          </w:tcPr>
          <w:p w14:paraId="0E3ACB43" w14:textId="70A15344" w:rsidR="00654BEC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成员一（姓名：</w:t>
            </w:r>
            <w:r w:rsidR="005B5706" w:rsidRPr="008B5864">
              <w:rPr>
                <w:rFonts w:hint="eastAsia"/>
                <w:b/>
                <w:color w:val="000000" w:themeColor="text1"/>
                <w:u w:val="single"/>
                <w:lang w:eastAsia="zh-CN"/>
              </w:rPr>
              <w:t>李睿</w:t>
            </w:r>
            <w:r>
              <w:rPr>
                <w:b/>
                <w:lang w:eastAsia="zh-CN"/>
              </w:rPr>
              <w:t>）</w:t>
            </w:r>
          </w:p>
        </w:tc>
        <w:tc>
          <w:tcPr>
            <w:tcW w:w="4829" w:type="dxa"/>
          </w:tcPr>
          <w:p w14:paraId="009478A0" w14:textId="4B109D6E" w:rsidR="00654BEC" w:rsidRDefault="0046796D">
            <w:pPr>
              <w:rPr>
                <w:lang w:eastAsia="zh-CN"/>
              </w:rPr>
            </w:pPr>
            <w:r w:rsidRPr="0046796D">
              <w:rPr>
                <w:lang w:eastAsia="zh-CN"/>
              </w:rPr>
              <w:t>主要负责后端核心功能实现，包括</w:t>
            </w:r>
            <w:r w:rsidRPr="0046796D">
              <w:rPr>
                <w:lang w:eastAsia="zh-CN"/>
              </w:rPr>
              <w:t xml:space="preserve"> Agent </w:t>
            </w:r>
            <w:r w:rsidRPr="0046796D">
              <w:rPr>
                <w:lang w:eastAsia="zh-CN"/>
              </w:rPr>
              <w:t>会话流程、</w:t>
            </w:r>
            <w:r w:rsidRPr="0046796D">
              <w:rPr>
                <w:lang w:eastAsia="zh-CN"/>
              </w:rPr>
              <w:t xml:space="preserve">RAG </w:t>
            </w:r>
            <w:r w:rsidRPr="0046796D">
              <w:rPr>
                <w:lang w:eastAsia="zh-CN"/>
              </w:rPr>
              <w:t>知识库处理、数据库设计、接口开发与云服务器部署。</w:t>
            </w:r>
          </w:p>
        </w:tc>
      </w:tr>
      <w:tr w:rsidR="00654BEC" w14:paraId="00EEFBE2" w14:textId="77777777" w:rsidTr="00545777">
        <w:trPr>
          <w:trHeight w:val="1547"/>
        </w:trPr>
        <w:tc>
          <w:tcPr>
            <w:tcW w:w="4829" w:type="dxa"/>
          </w:tcPr>
          <w:p w14:paraId="0018B01A" w14:textId="621B2327" w:rsidR="00654BEC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成员二（姓名：</w:t>
            </w:r>
            <w:r w:rsidR="005B5706" w:rsidRPr="00526D0D">
              <w:rPr>
                <w:rFonts w:hint="eastAsia"/>
                <w:b/>
                <w:u w:val="single"/>
                <w:lang w:eastAsia="zh-CN"/>
              </w:rPr>
              <w:t>曾钰鹏</w:t>
            </w:r>
            <w:r>
              <w:rPr>
                <w:b/>
                <w:lang w:eastAsia="zh-CN"/>
              </w:rPr>
              <w:t>）</w:t>
            </w:r>
          </w:p>
        </w:tc>
        <w:tc>
          <w:tcPr>
            <w:tcW w:w="4829" w:type="dxa"/>
          </w:tcPr>
          <w:p w14:paraId="4E2873CA" w14:textId="32A9FD17" w:rsidR="00654BEC" w:rsidRDefault="0046796D">
            <w:pPr>
              <w:rPr>
                <w:lang w:eastAsia="zh-CN"/>
              </w:rPr>
            </w:pPr>
            <w:r w:rsidRPr="0046796D">
              <w:rPr>
                <w:lang w:eastAsia="zh-CN"/>
              </w:rPr>
              <w:t>主要负责前端页面实现与交互联调，包括工作台、知识库、工具市场、管理后台等页面，以及前后端接口联调。</w:t>
            </w:r>
          </w:p>
        </w:tc>
      </w:tr>
      <w:tr w:rsidR="00FE44F4" w14:paraId="351CE425" w14:textId="77777777" w:rsidTr="00545777">
        <w:trPr>
          <w:trHeight w:val="1547"/>
        </w:trPr>
        <w:tc>
          <w:tcPr>
            <w:tcW w:w="4829" w:type="dxa"/>
          </w:tcPr>
          <w:p w14:paraId="010BFD57" w14:textId="7E100ACC" w:rsidR="00FE44F4" w:rsidRDefault="00FE44F4">
            <w:pPr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成员二（姓名：</w:t>
            </w:r>
            <w:r w:rsidR="00994991" w:rsidRPr="00994991">
              <w:rPr>
                <w:b/>
                <w:u w:val="single"/>
                <w:lang w:eastAsia="zh-CN"/>
              </w:rPr>
              <w:t>黄皓远</w:t>
            </w:r>
            <w:r>
              <w:rPr>
                <w:b/>
                <w:lang w:eastAsia="zh-CN"/>
              </w:rPr>
              <w:t>）</w:t>
            </w:r>
          </w:p>
        </w:tc>
        <w:tc>
          <w:tcPr>
            <w:tcW w:w="4829" w:type="dxa"/>
          </w:tcPr>
          <w:p w14:paraId="4402A912" w14:textId="1D951114" w:rsidR="00FE44F4" w:rsidRPr="0046796D" w:rsidRDefault="00CB2469">
            <w:pPr>
              <w:rPr>
                <w:lang w:eastAsia="zh-CN"/>
              </w:rPr>
            </w:pPr>
            <w:r w:rsidRPr="00CB2469">
              <w:rPr>
                <w:b/>
                <w:bCs/>
                <w:lang w:eastAsia="zh-CN"/>
              </w:rPr>
              <w:t>成员三：</w:t>
            </w:r>
            <w:r w:rsidRPr="00CB2469">
              <w:rPr>
                <w:lang w:eastAsia="zh-CN"/>
              </w:rPr>
              <w:t xml:space="preserve"> </w:t>
            </w:r>
            <w:r w:rsidRPr="00CB2469">
              <w:rPr>
                <w:lang w:eastAsia="zh-CN"/>
              </w:rPr>
              <w:t>主要负责系统测试、功能验证、运行截图整理、课程报告与</w:t>
            </w:r>
            <w:r w:rsidRPr="00CB2469">
              <w:rPr>
                <w:lang w:eastAsia="zh-CN"/>
              </w:rPr>
              <w:t xml:space="preserve"> PPT </w:t>
            </w:r>
            <w:r w:rsidRPr="00CB2469">
              <w:rPr>
                <w:lang w:eastAsia="zh-CN"/>
              </w:rPr>
              <w:t>内容梳理、格式排版和演示材料完善。</w:t>
            </w:r>
          </w:p>
        </w:tc>
      </w:tr>
    </w:tbl>
    <w:p w14:paraId="6B41B2A3" w14:textId="77777777" w:rsidR="00BE344E" w:rsidRPr="001F3A93" w:rsidRDefault="00000000">
      <w:pPr>
        <w:pStyle w:val="1"/>
        <w:spacing w:before="240" w:after="16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1" w:name="_Toc233036405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 xml:space="preserve">1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>项目概述</w:t>
      </w:r>
      <w:bookmarkEnd w:id="0"/>
      <w:bookmarkEnd w:id="1"/>
    </w:p>
    <w:p w14:paraId="526F177E" w14:textId="77777777" w:rsidR="00BE344E" w:rsidRPr="001F3A93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2" w:name="_Toc233016547"/>
      <w:bookmarkStart w:id="3" w:name="_Toc233036406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1.1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项目背景</w:t>
      </w:r>
      <w:bookmarkEnd w:id="2"/>
      <w:bookmarkEnd w:id="3"/>
    </w:p>
    <w:p w14:paraId="0AE520F5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近年来，大语言模型在自然语言理解、文本生成、代码辅助和知识问答方面表现出较强能力，但在真实应用中仍存在三类常见问题：第一，模型无法直接访问业务系统和外部工具；第二，模型自身参数中的知识无法覆盖企业或个人的私有文档；第三，模型调用过程缺少用户、权限、任务和运维层面的工程支撑。因此，面向实际使用的</w:t>
      </w:r>
      <w:r w:rsidRPr="00542650">
        <w:rPr>
          <w:rFonts w:cs="Times New Roman"/>
          <w:color w:val="000000" w:themeColor="text1"/>
          <w:lang w:eastAsia="zh-CN"/>
        </w:rPr>
        <w:t xml:space="preserve"> AI </w:t>
      </w:r>
      <w:r w:rsidRPr="00542650">
        <w:rPr>
          <w:rFonts w:cs="Times New Roman"/>
          <w:color w:val="000000" w:themeColor="text1"/>
          <w:lang w:eastAsia="zh-CN"/>
        </w:rPr>
        <w:t>应用需要从单一聊天界面演进为可配置、可扩展、可管理的智能体平台。</w:t>
      </w:r>
    </w:p>
    <w:p w14:paraId="132E04DD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 xml:space="preserve">AgentX </w:t>
      </w:r>
      <w:r w:rsidRPr="00542650">
        <w:rPr>
          <w:rFonts w:cs="Times New Roman"/>
          <w:color w:val="000000" w:themeColor="text1"/>
          <w:lang w:eastAsia="zh-CN"/>
        </w:rPr>
        <w:t>项目正是在这一背景下设计的。它将大模型能力与工具调用、知识库检索、会话管理、用户系统、管理后台和容器化部署结合起来，使用户可以创建自己的</w:t>
      </w:r>
      <w:r w:rsidRPr="00542650">
        <w:rPr>
          <w:rFonts w:cs="Times New Roman"/>
          <w:color w:val="000000" w:themeColor="text1"/>
          <w:lang w:eastAsia="zh-CN"/>
        </w:rPr>
        <w:t xml:space="preserve"> Agent</w:t>
      </w:r>
      <w:r w:rsidRPr="00542650">
        <w:rPr>
          <w:rFonts w:cs="Times New Roman"/>
          <w:color w:val="000000" w:themeColor="text1"/>
          <w:lang w:eastAsia="zh-CN"/>
        </w:rPr>
        <w:t>，配置模型和工具，上传知识库文档，并通过</w:t>
      </w:r>
      <w:r w:rsidRPr="00542650">
        <w:rPr>
          <w:rFonts w:cs="Times New Roman"/>
          <w:color w:val="000000" w:themeColor="text1"/>
          <w:lang w:eastAsia="zh-CN"/>
        </w:rPr>
        <w:t xml:space="preserve"> Web </w:t>
      </w:r>
      <w:r w:rsidRPr="00542650">
        <w:rPr>
          <w:rFonts w:cs="Times New Roman"/>
          <w:color w:val="000000" w:themeColor="text1"/>
          <w:lang w:eastAsia="zh-CN"/>
        </w:rPr>
        <w:t>页面或</w:t>
      </w:r>
      <w:r w:rsidRPr="00542650">
        <w:rPr>
          <w:rFonts w:cs="Times New Roman"/>
          <w:color w:val="000000" w:themeColor="text1"/>
          <w:lang w:eastAsia="zh-CN"/>
        </w:rPr>
        <w:t xml:space="preserve"> Widget </w:t>
      </w:r>
      <w:r w:rsidRPr="00542650">
        <w:rPr>
          <w:rFonts w:cs="Times New Roman"/>
          <w:color w:val="000000" w:themeColor="text1"/>
          <w:lang w:eastAsia="zh-CN"/>
        </w:rPr>
        <w:t>方式进行智能问答。相较于普通聊天应用，</w:t>
      </w:r>
      <w:r w:rsidRPr="00542650">
        <w:rPr>
          <w:rFonts w:cs="Times New Roman"/>
          <w:color w:val="000000" w:themeColor="text1"/>
          <w:lang w:eastAsia="zh-CN"/>
        </w:rPr>
        <w:t xml:space="preserve">AgentX </w:t>
      </w:r>
      <w:r w:rsidRPr="00542650">
        <w:rPr>
          <w:rFonts w:cs="Times New Roman"/>
          <w:color w:val="000000" w:themeColor="text1"/>
          <w:lang w:eastAsia="zh-CN"/>
        </w:rPr>
        <w:t>更强调平台能力和工程可维护性。</w:t>
      </w:r>
    </w:p>
    <w:p w14:paraId="677D4C0E" w14:textId="77777777" w:rsidR="00BE344E" w:rsidRPr="0064554B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4" w:name="_Toc233016548"/>
      <w:bookmarkStart w:id="5" w:name="_Toc233036407"/>
      <w:r w:rsidRPr="0064554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lastRenderedPageBreak/>
        <w:t xml:space="preserve">1.2 </w:t>
      </w:r>
      <w:r w:rsidRPr="0064554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项目目标</w:t>
      </w:r>
      <w:bookmarkEnd w:id="4"/>
      <w:bookmarkEnd w:id="5"/>
    </w:p>
    <w:p w14:paraId="4CDB90A6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本项目的目标不是实现一个单点</w:t>
      </w:r>
      <w:r w:rsidRPr="00542650">
        <w:rPr>
          <w:rFonts w:cs="Times New Roman"/>
          <w:color w:val="000000" w:themeColor="text1"/>
          <w:lang w:eastAsia="zh-CN"/>
        </w:rPr>
        <w:t xml:space="preserve"> Demo</w:t>
      </w:r>
      <w:r w:rsidRPr="00542650">
        <w:rPr>
          <w:rFonts w:cs="Times New Roman"/>
          <w:color w:val="000000" w:themeColor="text1"/>
          <w:lang w:eastAsia="zh-CN"/>
        </w:rPr>
        <w:t>，而是构建一个具有完整业务链路的智能体平台。具体而言，系统需要支持普通用户创建和使用</w:t>
      </w:r>
      <w:r w:rsidRPr="00542650">
        <w:rPr>
          <w:rFonts w:cs="Times New Roman"/>
          <w:color w:val="000000" w:themeColor="text1"/>
          <w:lang w:eastAsia="zh-CN"/>
        </w:rPr>
        <w:t xml:space="preserve"> Agent</w:t>
      </w:r>
      <w:r w:rsidRPr="00542650">
        <w:rPr>
          <w:rFonts w:cs="Times New Roman"/>
          <w:color w:val="000000" w:themeColor="text1"/>
          <w:lang w:eastAsia="zh-CN"/>
        </w:rPr>
        <w:t>，支持管理员对模型、工具、知识库和用户进行管理，支持知识库文件的上传、处理和检索，支持工具市场的安装和发布，同时能够通过</w:t>
      </w:r>
      <w:r w:rsidRPr="00542650">
        <w:rPr>
          <w:rFonts w:cs="Times New Roman"/>
          <w:color w:val="000000" w:themeColor="text1"/>
          <w:lang w:eastAsia="zh-CN"/>
        </w:rPr>
        <w:t xml:space="preserve"> Docker Compose </w:t>
      </w:r>
      <w:r w:rsidRPr="00542650">
        <w:rPr>
          <w:rFonts w:cs="Times New Roman"/>
          <w:color w:val="000000" w:themeColor="text1"/>
          <w:lang w:eastAsia="zh-CN"/>
        </w:rPr>
        <w:t>进行本地或服务器环境部署。</w:t>
      </w:r>
    </w:p>
    <w:p w14:paraId="1E4908CC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本项目希望体现三个层次的工作量：一是前后端完整业务功能的实现；二是后端按照领域和应用服务进行分层设计；三是对</w:t>
      </w:r>
      <w:r w:rsidRPr="00542650">
        <w:rPr>
          <w:rFonts w:cs="Times New Roman"/>
          <w:color w:val="000000" w:themeColor="text1"/>
          <w:lang w:eastAsia="zh-CN"/>
        </w:rPr>
        <w:t xml:space="preserve"> AI </w:t>
      </w:r>
      <w:r w:rsidRPr="00542650">
        <w:rPr>
          <w:rFonts w:cs="Times New Roman"/>
          <w:color w:val="000000" w:themeColor="text1"/>
          <w:lang w:eastAsia="zh-CN"/>
        </w:rPr>
        <w:t>应用特有问题，如</w:t>
      </w:r>
      <w:r w:rsidRPr="00542650">
        <w:rPr>
          <w:rFonts w:cs="Times New Roman"/>
          <w:color w:val="000000" w:themeColor="text1"/>
          <w:lang w:eastAsia="zh-CN"/>
        </w:rPr>
        <w:t xml:space="preserve"> RAG </w:t>
      </w:r>
      <w:r w:rsidRPr="00542650">
        <w:rPr>
          <w:rFonts w:cs="Times New Roman"/>
          <w:color w:val="000000" w:themeColor="text1"/>
          <w:lang w:eastAsia="zh-CN"/>
        </w:rPr>
        <w:t>检索、流式会话、工具扩展和异步任务处理进行工程化组织。这样既避免只停留在界面展示，也避免过度偏向理论而脱离系统实现。</w:t>
      </w:r>
    </w:p>
    <w:p w14:paraId="72E34170" w14:textId="77777777" w:rsidR="00BE344E" w:rsidRPr="00592002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6" w:name="_Toc233016549"/>
      <w:bookmarkStart w:id="7" w:name="_Toc233036408"/>
      <w:r w:rsidRPr="00592002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1.3 </w:t>
      </w:r>
      <w:r w:rsidRPr="00592002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项目规模与代码结构</w:t>
      </w:r>
      <w:bookmarkEnd w:id="6"/>
      <w:bookmarkEnd w:id="7"/>
    </w:p>
    <w:p w14:paraId="135262E5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</w:rPr>
        <w:t>当前工作区由三个主要部分组成：</w:t>
      </w:r>
      <w:r w:rsidRPr="00542650">
        <w:rPr>
          <w:rFonts w:cs="Times New Roman"/>
          <w:color w:val="000000" w:themeColor="text1"/>
        </w:rPr>
        <w:t xml:space="preserve">AgentX </w:t>
      </w:r>
      <w:r w:rsidRPr="00542650">
        <w:rPr>
          <w:rFonts w:cs="Times New Roman"/>
          <w:color w:val="000000" w:themeColor="text1"/>
        </w:rPr>
        <w:t>后端、</w:t>
      </w:r>
      <w:r w:rsidRPr="00542650">
        <w:rPr>
          <w:rFonts w:cs="Times New Roman"/>
          <w:color w:val="000000" w:themeColor="text1"/>
        </w:rPr>
        <w:t xml:space="preserve">agentx-frontend-plus </w:t>
      </w:r>
      <w:r w:rsidRPr="00542650">
        <w:rPr>
          <w:rFonts w:cs="Times New Roman"/>
          <w:color w:val="000000" w:themeColor="text1"/>
        </w:rPr>
        <w:t>前端和</w:t>
      </w:r>
      <w:r w:rsidRPr="00542650">
        <w:rPr>
          <w:rFonts w:cs="Times New Roman"/>
          <w:color w:val="000000" w:themeColor="text1"/>
        </w:rPr>
        <w:t xml:space="preserve"> deploy </w:t>
      </w:r>
      <w:r w:rsidRPr="00542650">
        <w:rPr>
          <w:rFonts w:cs="Times New Roman"/>
          <w:color w:val="000000" w:themeColor="text1"/>
        </w:rPr>
        <w:t>部署目录。根据源码文件统计，项目中</w:t>
      </w:r>
      <w:r w:rsidRPr="00542650">
        <w:rPr>
          <w:rFonts w:cs="Times New Roman"/>
          <w:color w:val="000000" w:themeColor="text1"/>
        </w:rPr>
        <w:t xml:space="preserve"> Java </w:t>
      </w:r>
      <w:r w:rsidRPr="00542650">
        <w:rPr>
          <w:rFonts w:cs="Times New Roman"/>
          <w:color w:val="000000" w:themeColor="text1"/>
        </w:rPr>
        <w:t>文件约</w:t>
      </w:r>
      <w:r w:rsidRPr="00542650">
        <w:rPr>
          <w:rFonts w:cs="Times New Roman"/>
          <w:color w:val="000000" w:themeColor="text1"/>
        </w:rPr>
        <w:t xml:space="preserve"> 754 </w:t>
      </w:r>
      <w:r w:rsidRPr="00542650">
        <w:rPr>
          <w:rFonts w:cs="Times New Roman"/>
          <w:color w:val="000000" w:themeColor="text1"/>
        </w:rPr>
        <w:t>个，</w:t>
      </w:r>
      <w:r w:rsidRPr="00542650">
        <w:rPr>
          <w:rFonts w:cs="Times New Roman"/>
          <w:color w:val="000000" w:themeColor="text1"/>
        </w:rPr>
        <w:t xml:space="preserve">TSX </w:t>
      </w:r>
      <w:r w:rsidRPr="00542650">
        <w:rPr>
          <w:rFonts w:cs="Times New Roman"/>
          <w:color w:val="000000" w:themeColor="text1"/>
        </w:rPr>
        <w:t>文件约</w:t>
      </w:r>
      <w:r w:rsidRPr="00542650">
        <w:rPr>
          <w:rFonts w:cs="Times New Roman"/>
          <w:color w:val="000000" w:themeColor="text1"/>
        </w:rPr>
        <w:t xml:space="preserve"> 251 </w:t>
      </w:r>
      <w:r w:rsidRPr="00542650">
        <w:rPr>
          <w:rFonts w:cs="Times New Roman"/>
          <w:color w:val="000000" w:themeColor="text1"/>
        </w:rPr>
        <w:t>个，</w:t>
      </w:r>
      <w:r w:rsidRPr="00542650">
        <w:rPr>
          <w:rFonts w:cs="Times New Roman"/>
          <w:color w:val="000000" w:themeColor="text1"/>
        </w:rPr>
        <w:t xml:space="preserve">TypeScript </w:t>
      </w:r>
      <w:r w:rsidRPr="00542650">
        <w:rPr>
          <w:rFonts w:cs="Times New Roman"/>
          <w:color w:val="000000" w:themeColor="text1"/>
        </w:rPr>
        <w:t>文件约</w:t>
      </w:r>
      <w:r w:rsidRPr="00542650">
        <w:rPr>
          <w:rFonts w:cs="Times New Roman"/>
          <w:color w:val="000000" w:themeColor="text1"/>
        </w:rPr>
        <w:t xml:space="preserve"> 93 </w:t>
      </w:r>
      <w:r w:rsidRPr="00542650">
        <w:rPr>
          <w:rFonts w:cs="Times New Roman"/>
          <w:color w:val="000000" w:themeColor="text1"/>
        </w:rPr>
        <w:t>个，说明系统已经形成了较完整的业务模块和工程结构。</w:t>
      </w:r>
      <w:r w:rsidRPr="00542650">
        <w:rPr>
          <w:rFonts w:cs="Times New Roman"/>
          <w:color w:val="000000" w:themeColor="text1"/>
          <w:lang w:eastAsia="zh-CN"/>
        </w:rPr>
        <w:t>后端负责业务逻辑、数据库访问、第三方服务集成和基础设施能力；前端负责用户交互、页面路由和接口调用；部署目录负责容器镜像构建和服务编排。</w:t>
      </w:r>
    </w:p>
    <w:p w14:paraId="5AA8B2BF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表</w:t>
      </w:r>
      <w:r w:rsidRPr="00542650">
        <w:rPr>
          <w:rFonts w:cs="Times New Roman"/>
          <w:b/>
          <w:color w:val="000000" w:themeColor="text1"/>
          <w:sz w:val="21"/>
        </w:rPr>
        <w:t xml:space="preserve"> 1-1 </w:t>
      </w:r>
      <w:r w:rsidRPr="00542650">
        <w:rPr>
          <w:rFonts w:cs="Times New Roman"/>
          <w:b/>
          <w:color w:val="000000" w:themeColor="text1"/>
          <w:sz w:val="21"/>
        </w:rPr>
        <w:t>项目主要目录与作用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87"/>
        <w:gridCol w:w="4582"/>
      </w:tblGrid>
      <w:tr w:rsidR="00BE344E" w:rsidRPr="00542650" w14:paraId="1642E349" w14:textId="77777777">
        <w:tc>
          <w:tcPr>
            <w:tcW w:w="4589" w:type="dxa"/>
            <w:shd w:val="clear" w:color="auto" w:fill="D9EAF7"/>
            <w:vAlign w:val="center"/>
          </w:tcPr>
          <w:p w14:paraId="14DE3523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目录或文件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2BA93AD6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作用说明</w:t>
            </w:r>
          </w:p>
        </w:tc>
      </w:tr>
      <w:tr w:rsidR="00BE344E" w:rsidRPr="00542650" w14:paraId="13C5A058" w14:textId="77777777">
        <w:tc>
          <w:tcPr>
            <w:tcW w:w="4589" w:type="dxa"/>
            <w:vAlign w:val="center"/>
          </w:tcPr>
          <w:p w14:paraId="1F161C32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AgentX/pom.xml</w:t>
            </w:r>
          </w:p>
        </w:tc>
        <w:tc>
          <w:tcPr>
            <w:tcW w:w="4589" w:type="dxa"/>
            <w:vAlign w:val="center"/>
          </w:tcPr>
          <w:p w14:paraId="2E44783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后端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Maven </w:t>
            </w:r>
            <w:r w:rsidRPr="00542650">
              <w:rPr>
                <w:rFonts w:cs="Times New Roman"/>
                <w:color w:val="000000" w:themeColor="text1"/>
                <w:sz w:val="21"/>
              </w:rPr>
              <w:t>配置，声明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Spring Boot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MyBatis-Plus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pgvector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RabbitMQ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、支付、文件解析等依赖。</w:t>
            </w:r>
          </w:p>
        </w:tc>
      </w:tr>
      <w:tr w:rsidR="00BE344E" w:rsidRPr="00542650" w14:paraId="7F5C6594" w14:textId="77777777">
        <w:tc>
          <w:tcPr>
            <w:tcW w:w="4589" w:type="dxa"/>
            <w:vAlign w:val="center"/>
          </w:tcPr>
          <w:p w14:paraId="1FA4FDD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AgentX/src/main/java/org/xhy</w:t>
            </w:r>
          </w:p>
        </w:tc>
        <w:tc>
          <w:tcPr>
            <w:tcW w:w="4589" w:type="dxa"/>
            <w:vAlign w:val="center"/>
          </w:tcPr>
          <w:p w14:paraId="17AA67C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后端核心源码，按照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application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domain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infrastructure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interfaces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分层组织。</w:t>
            </w:r>
          </w:p>
        </w:tc>
      </w:tr>
      <w:tr w:rsidR="00BE344E" w:rsidRPr="00542650" w14:paraId="6B31236E" w14:textId="77777777">
        <w:tc>
          <w:tcPr>
            <w:tcW w:w="4589" w:type="dxa"/>
            <w:vAlign w:val="center"/>
          </w:tcPr>
          <w:p w14:paraId="16B1DD9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AgentX/src/main/resources/application.yml</w:t>
            </w:r>
          </w:p>
        </w:tc>
        <w:tc>
          <w:tcPr>
            <w:tcW w:w="4589" w:type="dxa"/>
            <w:vAlign w:val="center"/>
          </w:tcPr>
          <w:p w14:paraId="408FE42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后端运行配置，包括端口、数据库、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RabbitMQ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、文件存储、向量检索、支付和容器管理等。</w:t>
            </w:r>
          </w:p>
        </w:tc>
      </w:tr>
      <w:tr w:rsidR="00BE344E" w:rsidRPr="00542650" w14:paraId="73C88385" w14:textId="77777777">
        <w:tc>
          <w:tcPr>
            <w:tcW w:w="4589" w:type="dxa"/>
            <w:vAlign w:val="center"/>
          </w:tcPr>
          <w:p w14:paraId="57291CA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agentx-frontend-plus/package.json</w:t>
            </w:r>
          </w:p>
        </w:tc>
        <w:tc>
          <w:tcPr>
            <w:tcW w:w="4589" w:type="dxa"/>
            <w:vAlign w:val="center"/>
          </w:tcPr>
          <w:p w14:paraId="5F3E4AC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前端依赖与脚本配置，包含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Next.js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React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Tailwind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Radix UI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xterm </w:t>
            </w:r>
            <w:r w:rsidRPr="00542650">
              <w:rPr>
                <w:rFonts w:cs="Times New Roman"/>
                <w:color w:val="000000" w:themeColor="text1"/>
                <w:sz w:val="21"/>
              </w:rPr>
              <w:t>等依赖。</w:t>
            </w:r>
          </w:p>
        </w:tc>
      </w:tr>
      <w:tr w:rsidR="00BE344E" w:rsidRPr="00542650" w14:paraId="6F6C7A44" w14:textId="77777777">
        <w:tc>
          <w:tcPr>
            <w:tcW w:w="4589" w:type="dxa"/>
            <w:vAlign w:val="center"/>
          </w:tcPr>
          <w:p w14:paraId="6E6A787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agentx-frontend-plus/app</w:t>
            </w:r>
          </w:p>
        </w:tc>
        <w:tc>
          <w:tcPr>
            <w:tcW w:w="4589" w:type="dxa"/>
            <w:vAlign w:val="center"/>
          </w:tcPr>
          <w:p w14:paraId="059CE792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 xml:space="preserve">Next.js App Router </w:t>
            </w:r>
            <w:r w:rsidRPr="00542650">
              <w:rPr>
                <w:rFonts w:cs="Times New Roman"/>
                <w:color w:val="000000" w:themeColor="text1"/>
                <w:sz w:val="21"/>
              </w:rPr>
              <w:t>页面结构，包含认证、主应用、知识库、工具、管理后台等页面。</w:t>
            </w:r>
          </w:p>
        </w:tc>
      </w:tr>
      <w:tr w:rsidR="00BE344E" w:rsidRPr="00542650" w14:paraId="29D8EAFC" w14:textId="77777777">
        <w:tc>
          <w:tcPr>
            <w:tcW w:w="4589" w:type="dxa"/>
            <w:vAlign w:val="center"/>
          </w:tcPr>
          <w:p w14:paraId="2F9B85A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lastRenderedPageBreak/>
              <w:t>agentx-frontend-plus/components</w:t>
            </w:r>
          </w:p>
        </w:tc>
        <w:tc>
          <w:tcPr>
            <w:tcW w:w="4589" w:type="dxa"/>
            <w:vAlign w:val="center"/>
          </w:tcPr>
          <w:p w14:paraId="7C642B2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通用组件和业务组件，如聊天面板、知识库对话框、工具安装、支付组件等。</w:t>
            </w:r>
          </w:p>
        </w:tc>
      </w:tr>
      <w:tr w:rsidR="00BE344E" w:rsidRPr="00542650" w14:paraId="597B051B" w14:textId="77777777">
        <w:tc>
          <w:tcPr>
            <w:tcW w:w="4589" w:type="dxa"/>
            <w:vAlign w:val="center"/>
          </w:tcPr>
          <w:p w14:paraId="01BBA1C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deploy/docker-compose.yml</w:t>
            </w:r>
          </w:p>
        </w:tc>
        <w:tc>
          <w:tcPr>
            <w:tcW w:w="4589" w:type="dxa"/>
            <w:vAlign w:val="center"/>
          </w:tcPr>
          <w:p w14:paraId="163A668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统一编排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PostgreSQL/pgvector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RabbitMQ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、后端、前端和可选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Adminer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。</w:t>
            </w:r>
          </w:p>
        </w:tc>
      </w:tr>
      <w:tr w:rsidR="00BE344E" w:rsidRPr="00542650" w14:paraId="049E911A" w14:textId="77777777">
        <w:tc>
          <w:tcPr>
            <w:tcW w:w="4589" w:type="dxa"/>
            <w:vAlign w:val="center"/>
          </w:tcPr>
          <w:p w14:paraId="5F7FCE0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deploy/start.bat / start.sh</w:t>
            </w:r>
          </w:p>
        </w:tc>
        <w:tc>
          <w:tcPr>
            <w:tcW w:w="4589" w:type="dxa"/>
            <w:vAlign w:val="center"/>
          </w:tcPr>
          <w:p w14:paraId="450FA7A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本地启动脚本，便于快速构建并运行完整系统。</w:t>
            </w:r>
          </w:p>
        </w:tc>
      </w:tr>
    </w:tbl>
    <w:p w14:paraId="52313C1B" w14:textId="77777777" w:rsidR="00BE344E" w:rsidRPr="00542650" w:rsidRDefault="00BE344E">
      <w:pPr>
        <w:rPr>
          <w:rFonts w:cs="Times New Roman"/>
          <w:color w:val="000000" w:themeColor="text1"/>
          <w:lang w:eastAsia="zh-CN"/>
        </w:rPr>
      </w:pPr>
    </w:p>
    <w:p w14:paraId="45DBB159" w14:textId="77777777" w:rsidR="00BE344E" w:rsidRPr="001A5454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8" w:name="_Toc233016550"/>
      <w:bookmarkStart w:id="9" w:name="_Toc233036409"/>
      <w:r w:rsidRPr="001A5454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1.4 </w:t>
      </w:r>
      <w:r w:rsidRPr="001A5454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技术路线</w:t>
      </w:r>
      <w:bookmarkEnd w:id="8"/>
      <w:bookmarkEnd w:id="9"/>
    </w:p>
    <w:p w14:paraId="182F7F7F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项目采用较典型的现代</w:t>
      </w:r>
      <w:r w:rsidRPr="00542650">
        <w:rPr>
          <w:rFonts w:cs="Times New Roman"/>
          <w:color w:val="000000" w:themeColor="text1"/>
          <w:lang w:eastAsia="zh-CN"/>
        </w:rPr>
        <w:t xml:space="preserve"> Web </w:t>
      </w:r>
      <w:r w:rsidRPr="00542650">
        <w:rPr>
          <w:rFonts w:cs="Times New Roman"/>
          <w:color w:val="000000" w:themeColor="text1"/>
          <w:lang w:eastAsia="zh-CN"/>
        </w:rPr>
        <w:t>全栈技术路线。后端使用</w:t>
      </w:r>
      <w:r w:rsidRPr="00542650">
        <w:rPr>
          <w:rFonts w:cs="Times New Roman"/>
          <w:color w:val="000000" w:themeColor="text1"/>
          <w:lang w:eastAsia="zh-CN"/>
        </w:rPr>
        <w:t xml:space="preserve"> Spring Boot </w:t>
      </w:r>
      <w:r w:rsidRPr="00542650">
        <w:rPr>
          <w:rFonts w:cs="Times New Roman"/>
          <w:color w:val="000000" w:themeColor="text1"/>
          <w:lang w:eastAsia="zh-CN"/>
        </w:rPr>
        <w:t>提供</w:t>
      </w:r>
      <w:r w:rsidRPr="00542650">
        <w:rPr>
          <w:rFonts w:cs="Times New Roman"/>
          <w:color w:val="000000" w:themeColor="text1"/>
          <w:lang w:eastAsia="zh-CN"/>
        </w:rPr>
        <w:t xml:space="preserve"> REST API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WebSocket/SSE</w:t>
      </w:r>
      <w:r w:rsidRPr="00542650">
        <w:rPr>
          <w:rFonts w:cs="Times New Roman"/>
          <w:color w:val="000000" w:themeColor="text1"/>
          <w:lang w:eastAsia="zh-CN"/>
        </w:rPr>
        <w:t>、定时任务和业务服务；数据库使用</w:t>
      </w:r>
      <w:r w:rsidRPr="00542650">
        <w:rPr>
          <w:rFonts w:cs="Times New Roman"/>
          <w:color w:val="000000" w:themeColor="text1"/>
          <w:lang w:eastAsia="zh-CN"/>
        </w:rPr>
        <w:t xml:space="preserve"> PostgreSQL </w:t>
      </w:r>
      <w:r w:rsidRPr="00542650">
        <w:rPr>
          <w:rFonts w:cs="Times New Roman"/>
          <w:color w:val="000000" w:themeColor="text1"/>
          <w:lang w:eastAsia="zh-CN"/>
        </w:rPr>
        <w:t>保存结构化业务数据，并通过</w:t>
      </w:r>
      <w:r w:rsidRPr="00542650">
        <w:rPr>
          <w:rFonts w:cs="Times New Roman"/>
          <w:color w:val="000000" w:themeColor="text1"/>
          <w:lang w:eastAsia="zh-CN"/>
        </w:rPr>
        <w:t xml:space="preserve"> pgvector </w:t>
      </w:r>
      <w:r w:rsidRPr="00542650">
        <w:rPr>
          <w:rFonts w:cs="Times New Roman"/>
          <w:color w:val="000000" w:themeColor="text1"/>
          <w:lang w:eastAsia="zh-CN"/>
        </w:rPr>
        <w:t>支持向量检索；</w:t>
      </w:r>
      <w:r w:rsidRPr="00542650">
        <w:rPr>
          <w:rFonts w:cs="Times New Roman"/>
          <w:color w:val="000000" w:themeColor="text1"/>
          <w:lang w:eastAsia="zh-CN"/>
        </w:rPr>
        <w:t xml:space="preserve">RabbitMQ </w:t>
      </w:r>
      <w:r w:rsidRPr="00542650">
        <w:rPr>
          <w:rFonts w:cs="Times New Roman"/>
          <w:color w:val="000000" w:themeColor="text1"/>
          <w:lang w:eastAsia="zh-CN"/>
        </w:rPr>
        <w:t>用于异步任务和消息事件；前端使用</w:t>
      </w:r>
      <w:r w:rsidRPr="00542650">
        <w:rPr>
          <w:rFonts w:cs="Times New Roman"/>
          <w:color w:val="000000" w:themeColor="text1"/>
          <w:lang w:eastAsia="zh-CN"/>
        </w:rPr>
        <w:t xml:space="preserve"> Next.js </w:t>
      </w:r>
      <w:r w:rsidRPr="00542650">
        <w:rPr>
          <w:rFonts w:cs="Times New Roman"/>
          <w:color w:val="000000" w:themeColor="text1"/>
          <w:lang w:eastAsia="zh-CN"/>
        </w:rPr>
        <w:t>和</w:t>
      </w:r>
      <w:r w:rsidRPr="00542650">
        <w:rPr>
          <w:rFonts w:cs="Times New Roman"/>
          <w:color w:val="000000" w:themeColor="text1"/>
          <w:lang w:eastAsia="zh-CN"/>
        </w:rPr>
        <w:t xml:space="preserve"> React </w:t>
      </w:r>
      <w:r w:rsidRPr="00542650">
        <w:rPr>
          <w:rFonts w:cs="Times New Roman"/>
          <w:color w:val="000000" w:themeColor="text1"/>
          <w:lang w:eastAsia="zh-CN"/>
        </w:rPr>
        <w:t>构建复杂页面，配合</w:t>
      </w:r>
      <w:r w:rsidRPr="00542650">
        <w:rPr>
          <w:rFonts w:cs="Times New Roman"/>
          <w:color w:val="000000" w:themeColor="text1"/>
          <w:lang w:eastAsia="zh-CN"/>
        </w:rPr>
        <w:t xml:space="preserve"> Tailwind CSS </w:t>
      </w:r>
      <w:r w:rsidRPr="00542650">
        <w:rPr>
          <w:rFonts w:cs="Times New Roman"/>
          <w:color w:val="000000" w:themeColor="text1"/>
          <w:lang w:eastAsia="zh-CN"/>
        </w:rPr>
        <w:t>和</w:t>
      </w:r>
      <w:r w:rsidRPr="00542650">
        <w:rPr>
          <w:rFonts w:cs="Times New Roman"/>
          <w:color w:val="000000" w:themeColor="text1"/>
          <w:lang w:eastAsia="zh-CN"/>
        </w:rPr>
        <w:t xml:space="preserve"> shadcn/ui </w:t>
      </w:r>
      <w:r w:rsidRPr="00542650">
        <w:rPr>
          <w:rFonts w:cs="Times New Roman"/>
          <w:color w:val="000000" w:themeColor="text1"/>
          <w:lang w:eastAsia="zh-CN"/>
        </w:rPr>
        <w:t>保证界面一致性；</w:t>
      </w:r>
      <w:r w:rsidRPr="00542650">
        <w:rPr>
          <w:rFonts w:cs="Times New Roman"/>
          <w:color w:val="000000" w:themeColor="text1"/>
          <w:lang w:eastAsia="zh-CN"/>
        </w:rPr>
        <w:t xml:space="preserve">Docker Compose </w:t>
      </w:r>
      <w:r w:rsidRPr="00542650">
        <w:rPr>
          <w:rFonts w:cs="Times New Roman"/>
          <w:color w:val="000000" w:themeColor="text1"/>
          <w:lang w:eastAsia="zh-CN"/>
        </w:rPr>
        <w:t>将运行依赖统一编排，使系统具备较好的可部署性。</w:t>
      </w:r>
    </w:p>
    <w:p w14:paraId="713AEEA5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表</w:t>
      </w:r>
      <w:r w:rsidRPr="00542650">
        <w:rPr>
          <w:rFonts w:cs="Times New Roman"/>
          <w:b/>
          <w:color w:val="000000" w:themeColor="text1"/>
          <w:sz w:val="21"/>
        </w:rPr>
        <w:t xml:space="preserve"> 1-2 </w:t>
      </w:r>
      <w:r w:rsidRPr="00542650">
        <w:rPr>
          <w:rFonts w:cs="Times New Roman"/>
          <w:b/>
          <w:color w:val="000000" w:themeColor="text1"/>
          <w:sz w:val="21"/>
        </w:rPr>
        <w:t>项目技术选型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56"/>
        <w:gridCol w:w="3057"/>
        <w:gridCol w:w="3056"/>
      </w:tblGrid>
      <w:tr w:rsidR="00BE344E" w:rsidRPr="00542650" w14:paraId="258C20B6" w14:textId="77777777">
        <w:tc>
          <w:tcPr>
            <w:tcW w:w="3060" w:type="dxa"/>
            <w:shd w:val="clear" w:color="auto" w:fill="D9EAF7"/>
            <w:vAlign w:val="center"/>
          </w:tcPr>
          <w:p w14:paraId="7CE22307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技术类别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0A66C3C0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选型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23704823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在项目中的作用</w:t>
            </w:r>
          </w:p>
        </w:tc>
      </w:tr>
      <w:tr w:rsidR="00BE344E" w:rsidRPr="00542650" w14:paraId="5D8898CE" w14:textId="77777777">
        <w:tc>
          <w:tcPr>
            <w:tcW w:w="3060" w:type="dxa"/>
            <w:vAlign w:val="center"/>
          </w:tcPr>
          <w:p w14:paraId="0BCFB03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后端框架</w:t>
            </w:r>
          </w:p>
        </w:tc>
        <w:tc>
          <w:tcPr>
            <w:tcW w:w="3060" w:type="dxa"/>
            <w:vAlign w:val="center"/>
          </w:tcPr>
          <w:p w14:paraId="39A846D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Spring Boot 3.2.3 / Java 17</w:t>
            </w:r>
          </w:p>
        </w:tc>
        <w:tc>
          <w:tcPr>
            <w:tcW w:w="3060" w:type="dxa"/>
            <w:vAlign w:val="center"/>
          </w:tcPr>
          <w:p w14:paraId="07B2483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构建业务服务、接口、配置体系和运行容器。</w:t>
            </w:r>
          </w:p>
        </w:tc>
      </w:tr>
      <w:tr w:rsidR="00BE344E" w:rsidRPr="00542650" w14:paraId="12DBADA8" w14:textId="77777777">
        <w:tc>
          <w:tcPr>
            <w:tcW w:w="3060" w:type="dxa"/>
            <w:vAlign w:val="center"/>
          </w:tcPr>
          <w:p w14:paraId="5C5AED3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数据访问</w:t>
            </w:r>
          </w:p>
        </w:tc>
        <w:tc>
          <w:tcPr>
            <w:tcW w:w="3060" w:type="dxa"/>
            <w:vAlign w:val="center"/>
          </w:tcPr>
          <w:p w14:paraId="274BB47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MyBatis-Plus</w:t>
            </w:r>
          </w:p>
        </w:tc>
        <w:tc>
          <w:tcPr>
            <w:tcW w:w="3060" w:type="dxa"/>
            <w:vAlign w:val="center"/>
          </w:tcPr>
          <w:p w14:paraId="1E5736B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简化数据库实体、仓储和分页查询实现。</w:t>
            </w:r>
          </w:p>
        </w:tc>
      </w:tr>
      <w:tr w:rsidR="00BE344E" w:rsidRPr="00542650" w14:paraId="0C5A3C23" w14:textId="77777777">
        <w:tc>
          <w:tcPr>
            <w:tcW w:w="3060" w:type="dxa"/>
            <w:vAlign w:val="center"/>
          </w:tcPr>
          <w:p w14:paraId="10A1B3F7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前端框架</w:t>
            </w:r>
          </w:p>
        </w:tc>
        <w:tc>
          <w:tcPr>
            <w:tcW w:w="3060" w:type="dxa"/>
            <w:vAlign w:val="center"/>
          </w:tcPr>
          <w:p w14:paraId="2681CB7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Next.js 15 / React 19</w:t>
            </w:r>
          </w:p>
        </w:tc>
        <w:tc>
          <w:tcPr>
            <w:tcW w:w="3060" w:type="dxa"/>
            <w:vAlign w:val="center"/>
          </w:tcPr>
          <w:p w14:paraId="5C67920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构建页面路由、管理后台、工作台和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Widget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页面。</w:t>
            </w:r>
          </w:p>
        </w:tc>
      </w:tr>
      <w:tr w:rsidR="00BE344E" w:rsidRPr="00542650" w14:paraId="7FEB86C2" w14:textId="77777777">
        <w:tc>
          <w:tcPr>
            <w:tcW w:w="3060" w:type="dxa"/>
            <w:vAlign w:val="center"/>
          </w:tcPr>
          <w:p w14:paraId="7CC1CE8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样式组件</w:t>
            </w:r>
          </w:p>
        </w:tc>
        <w:tc>
          <w:tcPr>
            <w:tcW w:w="3060" w:type="dxa"/>
            <w:vAlign w:val="center"/>
          </w:tcPr>
          <w:p w14:paraId="321CD34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Tailwind CSS / shadcn/ui / Radix UI</w:t>
            </w:r>
          </w:p>
        </w:tc>
        <w:tc>
          <w:tcPr>
            <w:tcW w:w="3060" w:type="dxa"/>
            <w:vAlign w:val="center"/>
          </w:tcPr>
          <w:p w14:paraId="16E23A8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形成统一、可复用的界面组件体系。</w:t>
            </w:r>
          </w:p>
        </w:tc>
      </w:tr>
      <w:tr w:rsidR="00BE344E" w:rsidRPr="00542650" w14:paraId="2AA5918E" w14:textId="77777777">
        <w:tc>
          <w:tcPr>
            <w:tcW w:w="3060" w:type="dxa"/>
            <w:vAlign w:val="center"/>
          </w:tcPr>
          <w:p w14:paraId="099DB22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数据库</w:t>
            </w:r>
          </w:p>
        </w:tc>
        <w:tc>
          <w:tcPr>
            <w:tcW w:w="3060" w:type="dxa"/>
            <w:vAlign w:val="center"/>
          </w:tcPr>
          <w:p w14:paraId="01C7FE0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PostgreSQL + pgvector</w:t>
            </w:r>
          </w:p>
        </w:tc>
        <w:tc>
          <w:tcPr>
            <w:tcW w:w="3060" w:type="dxa"/>
            <w:vAlign w:val="center"/>
          </w:tcPr>
          <w:p w14:paraId="7069EC92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保存业务数据，并支持知识片段向量检索。</w:t>
            </w:r>
          </w:p>
        </w:tc>
      </w:tr>
      <w:tr w:rsidR="00BE344E" w:rsidRPr="00542650" w14:paraId="150E9114" w14:textId="77777777">
        <w:tc>
          <w:tcPr>
            <w:tcW w:w="3060" w:type="dxa"/>
            <w:vAlign w:val="center"/>
          </w:tcPr>
          <w:p w14:paraId="2CCDD06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消息队列</w:t>
            </w:r>
          </w:p>
        </w:tc>
        <w:tc>
          <w:tcPr>
            <w:tcW w:w="3060" w:type="dxa"/>
            <w:vAlign w:val="center"/>
          </w:tcPr>
          <w:p w14:paraId="6EBFB9E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RabbitMQ</w:t>
            </w:r>
          </w:p>
        </w:tc>
        <w:tc>
          <w:tcPr>
            <w:tcW w:w="3060" w:type="dxa"/>
            <w:vAlign w:val="center"/>
          </w:tcPr>
          <w:p w14:paraId="4C4BDA9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支撑文件处理、同步任务等异步流程。</w:t>
            </w:r>
          </w:p>
        </w:tc>
      </w:tr>
      <w:tr w:rsidR="00BE344E" w:rsidRPr="00542650" w14:paraId="5B410696" w14:textId="77777777">
        <w:tc>
          <w:tcPr>
            <w:tcW w:w="3060" w:type="dxa"/>
            <w:vAlign w:val="center"/>
          </w:tcPr>
          <w:p w14:paraId="6AE0702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部署</w:t>
            </w:r>
          </w:p>
        </w:tc>
        <w:tc>
          <w:tcPr>
            <w:tcW w:w="3060" w:type="dxa"/>
            <w:vAlign w:val="center"/>
          </w:tcPr>
          <w:p w14:paraId="3F3B516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Docker Compose</w:t>
            </w:r>
          </w:p>
        </w:tc>
        <w:tc>
          <w:tcPr>
            <w:tcW w:w="3060" w:type="dxa"/>
            <w:vAlign w:val="center"/>
          </w:tcPr>
          <w:p w14:paraId="61AD952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统一启动数据库、消息队列、前后端服务。</w:t>
            </w:r>
          </w:p>
        </w:tc>
      </w:tr>
      <w:tr w:rsidR="00BE344E" w:rsidRPr="00542650" w14:paraId="27B2DB0F" w14:textId="77777777">
        <w:tc>
          <w:tcPr>
            <w:tcW w:w="3060" w:type="dxa"/>
            <w:vAlign w:val="center"/>
          </w:tcPr>
          <w:p w14:paraId="68A69283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智能能力</w:t>
            </w:r>
          </w:p>
        </w:tc>
        <w:tc>
          <w:tcPr>
            <w:tcW w:w="3060" w:type="dxa"/>
            <w:vAlign w:val="center"/>
          </w:tcPr>
          <w:p w14:paraId="594FAC9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多模型供应商、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RAG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、工具市场</w:t>
            </w:r>
          </w:p>
        </w:tc>
        <w:tc>
          <w:tcPr>
            <w:tcW w:w="3060" w:type="dxa"/>
            <w:vAlign w:val="center"/>
          </w:tcPr>
          <w:p w14:paraId="609DFAF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将大模型、私有知识和外部工具纳入统一平台。</w:t>
            </w:r>
          </w:p>
        </w:tc>
      </w:tr>
    </w:tbl>
    <w:p w14:paraId="138AA0CC" w14:textId="77777777" w:rsidR="00BE344E" w:rsidRPr="00542650" w:rsidRDefault="00BE344E">
      <w:pPr>
        <w:rPr>
          <w:rFonts w:cs="Times New Roman"/>
          <w:color w:val="000000" w:themeColor="text1"/>
          <w:lang w:eastAsia="zh-CN"/>
        </w:rPr>
      </w:pPr>
    </w:p>
    <w:p w14:paraId="48477D7D" w14:textId="77777777" w:rsidR="00BE344E" w:rsidRPr="001F3A93" w:rsidRDefault="00000000">
      <w:pPr>
        <w:pStyle w:val="1"/>
        <w:spacing w:before="240" w:after="16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10" w:name="_Toc233016551"/>
      <w:bookmarkStart w:id="11" w:name="_Toc233036410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lastRenderedPageBreak/>
        <w:t xml:space="preserve">2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>需求分析</w:t>
      </w:r>
      <w:bookmarkEnd w:id="10"/>
      <w:bookmarkEnd w:id="11"/>
    </w:p>
    <w:p w14:paraId="79A5F3E8" w14:textId="77777777" w:rsidR="00BE344E" w:rsidRPr="001F3A93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12" w:name="_Toc233016552"/>
      <w:bookmarkStart w:id="13" w:name="_Toc233036411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2.1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功能需求</w:t>
      </w:r>
      <w:bookmarkEnd w:id="12"/>
      <w:bookmarkEnd w:id="13"/>
    </w:p>
    <w:p w14:paraId="6E8B00C4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从系统使用者角度看，</w:t>
      </w:r>
      <w:r w:rsidRPr="00542650">
        <w:rPr>
          <w:rFonts w:cs="Times New Roman"/>
          <w:color w:val="000000" w:themeColor="text1"/>
          <w:lang w:eastAsia="zh-CN"/>
        </w:rPr>
        <w:t xml:space="preserve">AgentX </w:t>
      </w:r>
      <w:r w:rsidRPr="00542650">
        <w:rPr>
          <w:rFonts w:cs="Times New Roman"/>
          <w:color w:val="000000" w:themeColor="text1"/>
          <w:lang w:eastAsia="zh-CN"/>
        </w:rPr>
        <w:t>面向三类主体：普通用户、管理员和外部调用方。普通用户关注</w:t>
      </w:r>
      <w:r w:rsidRPr="00542650">
        <w:rPr>
          <w:rFonts w:cs="Times New Roman"/>
          <w:color w:val="000000" w:themeColor="text1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lang w:eastAsia="zh-CN"/>
        </w:rPr>
        <w:t>创建、对话、知识库和工具使用；管理员关注平台资源、审核、用户和订单；外部调用方关注</w:t>
      </w:r>
      <w:r w:rsidRPr="00542650">
        <w:rPr>
          <w:rFonts w:cs="Times New Roman"/>
          <w:color w:val="000000" w:themeColor="text1"/>
          <w:lang w:eastAsia="zh-CN"/>
        </w:rPr>
        <w:t xml:space="preserve"> API Key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 xml:space="preserve">Widget </w:t>
      </w:r>
      <w:r w:rsidRPr="00542650">
        <w:rPr>
          <w:rFonts w:cs="Times New Roman"/>
          <w:color w:val="000000" w:themeColor="text1"/>
          <w:lang w:eastAsia="zh-CN"/>
        </w:rPr>
        <w:t>和公开接口。因此需求分析需要覆盖平台内部管理和对外服务两个方向。</w:t>
      </w:r>
    </w:p>
    <w:p w14:paraId="65A95836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表</w:t>
      </w:r>
      <w:r w:rsidRPr="00542650">
        <w:rPr>
          <w:rFonts w:cs="Times New Roman"/>
          <w:b/>
          <w:color w:val="000000" w:themeColor="text1"/>
          <w:sz w:val="21"/>
        </w:rPr>
        <w:t xml:space="preserve"> 2-1 </w:t>
      </w:r>
      <w:r w:rsidRPr="00542650">
        <w:rPr>
          <w:rFonts w:cs="Times New Roman"/>
          <w:b/>
          <w:color w:val="000000" w:themeColor="text1"/>
          <w:sz w:val="21"/>
        </w:rPr>
        <w:t>系统功能需求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56"/>
        <w:gridCol w:w="3057"/>
        <w:gridCol w:w="3056"/>
      </w:tblGrid>
      <w:tr w:rsidR="00BE344E" w:rsidRPr="00542650" w14:paraId="2CF99762" w14:textId="77777777">
        <w:tc>
          <w:tcPr>
            <w:tcW w:w="3060" w:type="dxa"/>
            <w:shd w:val="clear" w:color="auto" w:fill="D9EAF7"/>
            <w:vAlign w:val="center"/>
          </w:tcPr>
          <w:p w14:paraId="2CA9F6F2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需求类别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0F7367E6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具体需求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5965AF0E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说明</w:t>
            </w:r>
          </w:p>
        </w:tc>
      </w:tr>
      <w:tr w:rsidR="00BE344E" w:rsidRPr="00542650" w14:paraId="3176C4E8" w14:textId="77777777">
        <w:tc>
          <w:tcPr>
            <w:tcW w:w="3060" w:type="dxa"/>
            <w:vAlign w:val="center"/>
          </w:tcPr>
          <w:p w14:paraId="7E3168A2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用户与认证</w:t>
            </w:r>
          </w:p>
        </w:tc>
        <w:tc>
          <w:tcPr>
            <w:tcW w:w="3060" w:type="dxa"/>
            <w:vAlign w:val="center"/>
          </w:tcPr>
          <w:p w14:paraId="48880D7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注册、登录、重置密码、用户设置、管理员权限</w:t>
            </w:r>
          </w:p>
        </w:tc>
        <w:tc>
          <w:tcPr>
            <w:tcW w:w="3060" w:type="dxa"/>
            <w:vAlign w:val="center"/>
          </w:tcPr>
          <w:p w14:paraId="267A00A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保证系统使用入口和权限边界。</w:t>
            </w:r>
          </w:p>
        </w:tc>
      </w:tr>
      <w:tr w:rsidR="00BE344E" w:rsidRPr="00542650" w14:paraId="3FB6A32F" w14:textId="77777777">
        <w:tc>
          <w:tcPr>
            <w:tcW w:w="3060" w:type="dxa"/>
            <w:vAlign w:val="center"/>
          </w:tcPr>
          <w:p w14:paraId="346CB66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 xml:space="preserve">Agent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管理</w:t>
            </w:r>
          </w:p>
        </w:tc>
        <w:tc>
          <w:tcPr>
            <w:tcW w:w="3060" w:type="dxa"/>
            <w:vAlign w:val="center"/>
          </w:tcPr>
          <w:p w14:paraId="499E30C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创建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 Agent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、编辑配置、版本发布、加入工作区</w:t>
            </w:r>
          </w:p>
        </w:tc>
        <w:tc>
          <w:tcPr>
            <w:tcW w:w="3060" w:type="dxa"/>
            <w:vAlign w:val="center"/>
          </w:tcPr>
          <w:p w14:paraId="54C25EA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使用户能够配置专属智能体。</w:t>
            </w:r>
          </w:p>
        </w:tc>
      </w:tr>
      <w:tr w:rsidR="00BE344E" w:rsidRPr="00542650" w14:paraId="458D0D67" w14:textId="77777777">
        <w:tc>
          <w:tcPr>
            <w:tcW w:w="3060" w:type="dxa"/>
            <w:vAlign w:val="center"/>
          </w:tcPr>
          <w:p w14:paraId="5C9F0C7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会话交互</w:t>
            </w:r>
          </w:p>
        </w:tc>
        <w:tc>
          <w:tcPr>
            <w:tcW w:w="3060" w:type="dxa"/>
            <w:vAlign w:val="center"/>
          </w:tcPr>
          <w:p w14:paraId="5CAE8C52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创建会话、发送消息、流式响应、任务中断、历史记录</w:t>
            </w:r>
          </w:p>
        </w:tc>
        <w:tc>
          <w:tcPr>
            <w:tcW w:w="3060" w:type="dxa"/>
            <w:vAlign w:val="center"/>
          </w:tcPr>
          <w:p w14:paraId="2F4A042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支撑核心智能问答体验。</w:t>
            </w:r>
          </w:p>
        </w:tc>
      </w:tr>
      <w:tr w:rsidR="00BE344E" w:rsidRPr="00542650" w14:paraId="14FD8772" w14:textId="77777777">
        <w:tc>
          <w:tcPr>
            <w:tcW w:w="3060" w:type="dxa"/>
            <w:vAlign w:val="center"/>
          </w:tcPr>
          <w:p w14:paraId="4F47F0B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模型配置</w:t>
            </w:r>
          </w:p>
        </w:tc>
        <w:tc>
          <w:tcPr>
            <w:tcW w:w="3060" w:type="dxa"/>
            <w:vAlign w:val="center"/>
          </w:tcPr>
          <w:p w14:paraId="15EACDE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模型供应商、模型类型、默认模型、用户模型配置</w:t>
            </w:r>
          </w:p>
        </w:tc>
        <w:tc>
          <w:tcPr>
            <w:tcW w:w="3060" w:type="dxa"/>
            <w:vAlign w:val="center"/>
          </w:tcPr>
          <w:p w14:paraId="6BEA4247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适配不同大模型服务。</w:t>
            </w:r>
          </w:p>
        </w:tc>
      </w:tr>
      <w:tr w:rsidR="00BE344E" w:rsidRPr="00542650" w14:paraId="30CF4B38" w14:textId="77777777">
        <w:tc>
          <w:tcPr>
            <w:tcW w:w="3060" w:type="dxa"/>
            <w:vAlign w:val="center"/>
          </w:tcPr>
          <w:p w14:paraId="5D41D862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工具市场</w:t>
            </w:r>
          </w:p>
        </w:tc>
        <w:tc>
          <w:tcPr>
            <w:tcW w:w="3060" w:type="dxa"/>
            <w:vAlign w:val="center"/>
          </w:tcPr>
          <w:p w14:paraId="42171BB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工具上传、安装、卸载、版本管理、管理员审核</w:t>
            </w:r>
          </w:p>
        </w:tc>
        <w:tc>
          <w:tcPr>
            <w:tcW w:w="3060" w:type="dxa"/>
            <w:vAlign w:val="center"/>
          </w:tcPr>
          <w:p w14:paraId="0B90105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扩展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Agent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可调用能力。</w:t>
            </w:r>
          </w:p>
        </w:tc>
      </w:tr>
      <w:tr w:rsidR="00BE344E" w:rsidRPr="00542650" w14:paraId="5E667292" w14:textId="77777777">
        <w:tc>
          <w:tcPr>
            <w:tcW w:w="3060" w:type="dxa"/>
            <w:vAlign w:val="center"/>
          </w:tcPr>
          <w:p w14:paraId="1B8581F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 xml:space="preserve">RAG </w:t>
            </w:r>
            <w:r w:rsidRPr="00542650">
              <w:rPr>
                <w:rFonts w:cs="Times New Roman"/>
                <w:color w:val="000000" w:themeColor="text1"/>
                <w:sz w:val="21"/>
              </w:rPr>
              <w:t>知识库</w:t>
            </w:r>
          </w:p>
        </w:tc>
        <w:tc>
          <w:tcPr>
            <w:tcW w:w="3060" w:type="dxa"/>
            <w:vAlign w:val="center"/>
          </w:tcPr>
          <w:p w14:paraId="6BD83D7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数据集创建、文件上传、解析、切分、向量化、检索和问答</w:t>
            </w:r>
          </w:p>
        </w:tc>
        <w:tc>
          <w:tcPr>
            <w:tcW w:w="3060" w:type="dxa"/>
            <w:vAlign w:val="center"/>
          </w:tcPr>
          <w:p w14:paraId="61BB02C7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解决模型私有知识不足的问题。</w:t>
            </w:r>
          </w:p>
        </w:tc>
      </w:tr>
      <w:tr w:rsidR="00BE344E" w:rsidRPr="00542650" w14:paraId="369105DC" w14:textId="77777777">
        <w:tc>
          <w:tcPr>
            <w:tcW w:w="3060" w:type="dxa"/>
            <w:vAlign w:val="center"/>
          </w:tcPr>
          <w:p w14:paraId="1B46228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记忆管理</w:t>
            </w:r>
          </w:p>
        </w:tc>
        <w:tc>
          <w:tcPr>
            <w:tcW w:w="3060" w:type="dxa"/>
            <w:vAlign w:val="center"/>
          </w:tcPr>
          <w:p w14:paraId="6CA8816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记忆条目创建、查询、删除和向量存储</w:t>
            </w:r>
          </w:p>
        </w:tc>
        <w:tc>
          <w:tcPr>
            <w:tcW w:w="3060" w:type="dxa"/>
            <w:vAlign w:val="center"/>
          </w:tcPr>
          <w:p w14:paraId="1779CBE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提升多轮对话和个性化能力。</w:t>
            </w:r>
          </w:p>
        </w:tc>
      </w:tr>
      <w:tr w:rsidR="00BE344E" w:rsidRPr="00542650" w14:paraId="2BF140DB" w14:textId="77777777">
        <w:tc>
          <w:tcPr>
            <w:tcW w:w="3060" w:type="dxa"/>
            <w:vAlign w:val="center"/>
          </w:tcPr>
          <w:p w14:paraId="749A9CB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支付与用量</w:t>
            </w:r>
          </w:p>
        </w:tc>
        <w:tc>
          <w:tcPr>
            <w:tcW w:w="3060" w:type="dxa"/>
            <w:vAlign w:val="center"/>
          </w:tcPr>
          <w:p w14:paraId="6A7A0EF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商品、订单、充值、支付状态轮询、用量记录</w:t>
            </w:r>
          </w:p>
        </w:tc>
        <w:tc>
          <w:tcPr>
            <w:tcW w:w="3060" w:type="dxa"/>
            <w:vAlign w:val="center"/>
          </w:tcPr>
          <w:p w14:paraId="679DCDE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支持平台商业化或额度管理。</w:t>
            </w:r>
          </w:p>
        </w:tc>
      </w:tr>
      <w:tr w:rsidR="00BE344E" w:rsidRPr="00542650" w14:paraId="47CA4089" w14:textId="77777777">
        <w:tc>
          <w:tcPr>
            <w:tcW w:w="3060" w:type="dxa"/>
            <w:vAlign w:val="center"/>
          </w:tcPr>
          <w:p w14:paraId="6151E9E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管理后台</w:t>
            </w:r>
          </w:p>
        </w:tc>
        <w:tc>
          <w:tcPr>
            <w:tcW w:w="3060" w:type="dxa"/>
            <w:vAlign w:val="center"/>
          </w:tcPr>
          <w:p w14:paraId="1E86FC51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用户、模型、工具、知识库、订单、容器模板等管理</w:t>
            </w:r>
          </w:p>
        </w:tc>
        <w:tc>
          <w:tcPr>
            <w:tcW w:w="3060" w:type="dxa"/>
            <w:vAlign w:val="center"/>
          </w:tcPr>
          <w:p w14:paraId="3B8A682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支撑平台运维和内容审核。</w:t>
            </w:r>
          </w:p>
        </w:tc>
      </w:tr>
      <w:tr w:rsidR="00BE344E" w:rsidRPr="00542650" w14:paraId="49137450" w14:textId="77777777">
        <w:tc>
          <w:tcPr>
            <w:tcW w:w="3060" w:type="dxa"/>
            <w:vAlign w:val="center"/>
          </w:tcPr>
          <w:p w14:paraId="351AB39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部署运维</w:t>
            </w:r>
          </w:p>
        </w:tc>
        <w:tc>
          <w:tcPr>
            <w:tcW w:w="3060" w:type="dxa"/>
            <w:vAlign w:val="center"/>
          </w:tcPr>
          <w:p w14:paraId="5C68904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健康检查、日志、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Docker 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编排、本地启动脚本</w:t>
            </w:r>
          </w:p>
        </w:tc>
        <w:tc>
          <w:tcPr>
            <w:tcW w:w="3060" w:type="dxa"/>
            <w:vAlign w:val="center"/>
          </w:tcPr>
          <w:p w14:paraId="3274E21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降低部署和调试复杂度。</w:t>
            </w:r>
          </w:p>
        </w:tc>
      </w:tr>
    </w:tbl>
    <w:p w14:paraId="0A61EB9F" w14:textId="77777777" w:rsidR="00BE344E" w:rsidRPr="00542650" w:rsidRDefault="00BE344E">
      <w:pPr>
        <w:rPr>
          <w:rFonts w:cs="Times New Roman"/>
          <w:color w:val="000000" w:themeColor="text1"/>
          <w:lang w:eastAsia="zh-CN"/>
        </w:rPr>
      </w:pPr>
    </w:p>
    <w:p w14:paraId="6998DBF8" w14:textId="77777777" w:rsidR="00BE344E" w:rsidRPr="00051254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14" w:name="_Toc233016553"/>
      <w:bookmarkStart w:id="15" w:name="_Toc233036412"/>
      <w:r w:rsidRPr="00051254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lastRenderedPageBreak/>
        <w:t xml:space="preserve">2.2 </w:t>
      </w:r>
      <w:r w:rsidRPr="00051254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非功能需求</w:t>
      </w:r>
      <w:bookmarkEnd w:id="14"/>
      <w:bookmarkEnd w:id="15"/>
    </w:p>
    <w:p w14:paraId="283BB58D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除了功能完整性，本项目还需要满足一定的非功能需求。智能体平台通常涉及较多外部依赖，包括模型服务、对象存储、数据库、消息队列和容器运行环境。如果缺少合理的配置和分层，后续维护成本会很高。因此，项目在设计上强调可扩展、可部署、可维护和基本安全性。</w:t>
      </w:r>
    </w:p>
    <w:p w14:paraId="15B0B0C0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表</w:t>
      </w:r>
      <w:r w:rsidRPr="00542650">
        <w:rPr>
          <w:rFonts w:cs="Times New Roman"/>
          <w:b/>
          <w:color w:val="000000" w:themeColor="text1"/>
          <w:sz w:val="21"/>
        </w:rPr>
        <w:t xml:space="preserve"> 2-2 </w:t>
      </w:r>
      <w:r w:rsidRPr="00542650">
        <w:rPr>
          <w:rFonts w:cs="Times New Roman"/>
          <w:b/>
          <w:color w:val="000000" w:themeColor="text1"/>
          <w:sz w:val="21"/>
        </w:rPr>
        <w:t>非功能需求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84"/>
        <w:gridCol w:w="4585"/>
      </w:tblGrid>
      <w:tr w:rsidR="00BE344E" w:rsidRPr="00542650" w14:paraId="24BA194C" w14:textId="77777777">
        <w:tc>
          <w:tcPr>
            <w:tcW w:w="4589" w:type="dxa"/>
            <w:shd w:val="clear" w:color="auto" w:fill="D9EAF7"/>
            <w:vAlign w:val="center"/>
          </w:tcPr>
          <w:p w14:paraId="36797703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非功能需求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6CD78FF2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设计考虑</w:t>
            </w:r>
          </w:p>
        </w:tc>
      </w:tr>
      <w:tr w:rsidR="00BE344E" w:rsidRPr="00542650" w14:paraId="2C3B7861" w14:textId="77777777">
        <w:tc>
          <w:tcPr>
            <w:tcW w:w="4589" w:type="dxa"/>
            <w:vAlign w:val="center"/>
          </w:tcPr>
          <w:p w14:paraId="12693F1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可维护性</w:t>
            </w:r>
          </w:p>
        </w:tc>
        <w:tc>
          <w:tcPr>
            <w:tcW w:w="4589" w:type="dxa"/>
            <w:vAlign w:val="center"/>
          </w:tcPr>
          <w:p w14:paraId="6AA738D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后端按接口、应用、领域和基础设施分层，前端按页面、组件、服务和类型文件组织。</w:t>
            </w:r>
          </w:p>
        </w:tc>
      </w:tr>
      <w:tr w:rsidR="00BE344E" w:rsidRPr="00542650" w14:paraId="07844F9D" w14:textId="77777777">
        <w:tc>
          <w:tcPr>
            <w:tcW w:w="4589" w:type="dxa"/>
            <w:vAlign w:val="center"/>
          </w:tcPr>
          <w:p w14:paraId="0085DB8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可扩展性</w:t>
            </w:r>
          </w:p>
        </w:tc>
        <w:tc>
          <w:tcPr>
            <w:tcW w:w="4589" w:type="dxa"/>
            <w:vAlign w:val="center"/>
          </w:tcPr>
          <w:p w14:paraId="2A43D663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模型供应商、工具、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RAG 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数据集、支付渠道等均以独立模块组织，便于后续扩展。</w:t>
            </w:r>
          </w:p>
        </w:tc>
      </w:tr>
      <w:tr w:rsidR="00BE344E" w:rsidRPr="00542650" w14:paraId="086C8D2B" w14:textId="77777777">
        <w:tc>
          <w:tcPr>
            <w:tcW w:w="4589" w:type="dxa"/>
            <w:vAlign w:val="center"/>
          </w:tcPr>
          <w:p w14:paraId="79EEE92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可部署性</w:t>
            </w:r>
          </w:p>
        </w:tc>
        <w:tc>
          <w:tcPr>
            <w:tcW w:w="4589" w:type="dxa"/>
            <w:vAlign w:val="center"/>
          </w:tcPr>
          <w:p w14:paraId="5D7263D3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通过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Docker Compose </w:t>
            </w:r>
            <w:r w:rsidRPr="00542650">
              <w:rPr>
                <w:rFonts w:cs="Times New Roman"/>
                <w:color w:val="000000" w:themeColor="text1"/>
                <w:sz w:val="21"/>
              </w:rPr>
              <w:t>统一编排数据库、消息队列、前后端服务，降低环境差异。</w:t>
            </w:r>
          </w:p>
        </w:tc>
      </w:tr>
      <w:tr w:rsidR="00BE344E" w:rsidRPr="00542650" w14:paraId="1E4BE95C" w14:textId="77777777">
        <w:tc>
          <w:tcPr>
            <w:tcW w:w="4589" w:type="dxa"/>
            <w:vAlign w:val="center"/>
          </w:tcPr>
          <w:p w14:paraId="4770533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安全性</w:t>
            </w:r>
          </w:p>
        </w:tc>
        <w:tc>
          <w:tcPr>
            <w:tcW w:w="4589" w:type="dxa"/>
            <w:vAlign w:val="center"/>
          </w:tcPr>
          <w:p w14:paraId="3B35E982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采用登录认证、管理员权限、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API Key 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等机制，同时敏感配置应进一步环境变量化。</w:t>
            </w:r>
          </w:p>
        </w:tc>
      </w:tr>
      <w:tr w:rsidR="00BE344E" w:rsidRPr="00542650" w14:paraId="518F88B7" w14:textId="77777777">
        <w:tc>
          <w:tcPr>
            <w:tcW w:w="4589" w:type="dxa"/>
            <w:vAlign w:val="center"/>
          </w:tcPr>
          <w:p w14:paraId="61442CB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可观测性</w:t>
            </w:r>
          </w:p>
        </w:tc>
        <w:tc>
          <w:tcPr>
            <w:tcW w:w="4589" w:type="dxa"/>
            <w:vAlign w:val="center"/>
          </w:tcPr>
          <w:p w14:paraId="0F73339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提供健康检查接口、日志配置和任务状态查询，便于定位运行问题。</w:t>
            </w:r>
          </w:p>
        </w:tc>
      </w:tr>
      <w:tr w:rsidR="00BE344E" w:rsidRPr="00542650" w14:paraId="1C2DE177" w14:textId="77777777">
        <w:tc>
          <w:tcPr>
            <w:tcW w:w="4589" w:type="dxa"/>
            <w:vAlign w:val="center"/>
          </w:tcPr>
          <w:p w14:paraId="0A7CB24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用户体验</w:t>
            </w:r>
          </w:p>
        </w:tc>
        <w:tc>
          <w:tcPr>
            <w:tcW w:w="4589" w:type="dxa"/>
            <w:vAlign w:val="center"/>
          </w:tcPr>
          <w:p w14:paraId="6CD0AA9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前端提供对话、上传、审核、管理等完整界面，减少用户直接操作接口的成本。</w:t>
            </w:r>
          </w:p>
        </w:tc>
      </w:tr>
    </w:tbl>
    <w:p w14:paraId="272F4E1A" w14:textId="77777777" w:rsidR="00BE344E" w:rsidRPr="00542650" w:rsidRDefault="00BE344E">
      <w:pPr>
        <w:rPr>
          <w:rFonts w:cs="Times New Roman"/>
          <w:color w:val="000000" w:themeColor="text1"/>
          <w:lang w:eastAsia="zh-CN"/>
        </w:rPr>
      </w:pPr>
    </w:p>
    <w:p w14:paraId="5CD3F3F1" w14:textId="77777777" w:rsidR="00BE344E" w:rsidRPr="00354451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16" w:name="_Toc233016554"/>
      <w:bookmarkStart w:id="17" w:name="_Toc233036413"/>
      <w:r w:rsidRPr="00354451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2.3 </w:t>
      </w:r>
      <w:r w:rsidRPr="00354451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角色与使用场景</w:t>
      </w:r>
      <w:bookmarkEnd w:id="16"/>
      <w:bookmarkEnd w:id="17"/>
    </w:p>
    <w:p w14:paraId="4A423CBE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普通用户的典型流程是注册登录后创建</w:t>
      </w:r>
      <w:r w:rsidRPr="00542650">
        <w:rPr>
          <w:rFonts w:cs="Times New Roman"/>
          <w:color w:val="000000" w:themeColor="text1"/>
          <w:lang w:eastAsia="zh-CN"/>
        </w:rPr>
        <w:t xml:space="preserve"> Agent</w:t>
      </w:r>
      <w:r w:rsidRPr="00542650">
        <w:rPr>
          <w:rFonts w:cs="Times New Roman"/>
          <w:color w:val="000000" w:themeColor="text1"/>
          <w:lang w:eastAsia="zh-CN"/>
        </w:rPr>
        <w:t>，选择模型，安装需要的工具，创建知识库并上传文档，然后在工作台中进行问答。管理员的典型流程是登录管理后台，维护模型供应商、审核用户上传的工具或知识库、查看订单和用户状态。外部调用方则可以通过</w:t>
      </w:r>
      <w:r w:rsidRPr="00542650">
        <w:rPr>
          <w:rFonts w:cs="Times New Roman"/>
          <w:color w:val="000000" w:themeColor="text1"/>
          <w:lang w:eastAsia="zh-CN"/>
        </w:rPr>
        <w:t xml:space="preserve"> API Key </w:t>
      </w:r>
      <w:r w:rsidRPr="00542650">
        <w:rPr>
          <w:rFonts w:cs="Times New Roman"/>
          <w:color w:val="000000" w:themeColor="text1"/>
          <w:lang w:eastAsia="zh-CN"/>
        </w:rPr>
        <w:t>或</w:t>
      </w:r>
      <w:r w:rsidRPr="00542650">
        <w:rPr>
          <w:rFonts w:cs="Times New Roman"/>
          <w:color w:val="000000" w:themeColor="text1"/>
          <w:lang w:eastAsia="zh-CN"/>
        </w:rPr>
        <w:t xml:space="preserve"> Widget </w:t>
      </w:r>
      <w:r w:rsidRPr="00542650">
        <w:rPr>
          <w:rFonts w:cs="Times New Roman"/>
          <w:color w:val="000000" w:themeColor="text1"/>
          <w:lang w:eastAsia="zh-CN"/>
        </w:rPr>
        <w:t>将</w:t>
      </w:r>
      <w:r w:rsidRPr="00542650">
        <w:rPr>
          <w:rFonts w:cs="Times New Roman"/>
          <w:color w:val="000000" w:themeColor="text1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lang w:eastAsia="zh-CN"/>
        </w:rPr>
        <w:t>能力嵌入其他系统中。</w:t>
      </w:r>
    </w:p>
    <w:p w14:paraId="6A2116D8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这种角色划分使系统不仅是一个面向个人的聊天工具，更接近一个可运营的平台。课程报告中重点分析普通用户和管理员两个主要角色，因为它们最能体现项目的业务完整度和工程实现工作量。</w:t>
      </w:r>
    </w:p>
    <w:p w14:paraId="127643CC" w14:textId="77777777" w:rsidR="00BE344E" w:rsidRPr="001F3A93" w:rsidRDefault="00000000">
      <w:pPr>
        <w:pStyle w:val="1"/>
        <w:spacing w:before="240" w:after="16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18" w:name="_Toc233016555"/>
      <w:bookmarkStart w:id="19" w:name="_Toc233036414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lastRenderedPageBreak/>
        <w:t xml:space="preserve">3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>总体架构设计</w:t>
      </w:r>
      <w:bookmarkEnd w:id="18"/>
      <w:bookmarkEnd w:id="19"/>
    </w:p>
    <w:p w14:paraId="5E13AF17" w14:textId="77777777" w:rsidR="00BE344E" w:rsidRPr="001F3A93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20" w:name="_Toc233016556"/>
      <w:bookmarkStart w:id="21" w:name="_Toc233036415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3.1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系统总体架构</w:t>
      </w:r>
      <w:bookmarkEnd w:id="20"/>
      <w:bookmarkEnd w:id="21"/>
    </w:p>
    <w:p w14:paraId="3430F839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 xml:space="preserve">AgentX </w:t>
      </w:r>
      <w:r w:rsidRPr="00542650">
        <w:rPr>
          <w:rFonts w:cs="Times New Roman"/>
          <w:color w:val="000000" w:themeColor="text1"/>
          <w:lang w:eastAsia="zh-CN"/>
        </w:rPr>
        <w:t>采用前后端分离和后端分层相结合的总体架构。前端通过</w:t>
      </w:r>
      <w:r w:rsidRPr="00542650">
        <w:rPr>
          <w:rFonts w:cs="Times New Roman"/>
          <w:color w:val="000000" w:themeColor="text1"/>
          <w:lang w:eastAsia="zh-CN"/>
        </w:rPr>
        <w:t xml:space="preserve"> REST API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 xml:space="preserve">SSE </w:t>
      </w:r>
      <w:r w:rsidRPr="00542650">
        <w:rPr>
          <w:rFonts w:cs="Times New Roman"/>
          <w:color w:val="000000" w:themeColor="text1"/>
          <w:lang w:eastAsia="zh-CN"/>
        </w:rPr>
        <w:t>或</w:t>
      </w:r>
      <w:r w:rsidRPr="00542650">
        <w:rPr>
          <w:rFonts w:cs="Times New Roman"/>
          <w:color w:val="000000" w:themeColor="text1"/>
          <w:lang w:eastAsia="zh-CN"/>
        </w:rPr>
        <w:t xml:space="preserve"> WebSocket </w:t>
      </w:r>
      <w:r w:rsidRPr="00542650">
        <w:rPr>
          <w:rFonts w:cs="Times New Roman"/>
          <w:color w:val="000000" w:themeColor="text1"/>
          <w:lang w:eastAsia="zh-CN"/>
        </w:rPr>
        <w:t>与后端交互，后端在应用服务层组织具体业务流程，在领域层沉淀业务规则，在基础设施层适配数据库、消息队列、文件存储、</w:t>
      </w:r>
      <w:r w:rsidRPr="00542650">
        <w:rPr>
          <w:rFonts w:cs="Times New Roman"/>
          <w:color w:val="000000" w:themeColor="text1"/>
          <w:lang w:eastAsia="zh-CN"/>
        </w:rPr>
        <w:t>Docker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 xml:space="preserve">LLM </w:t>
      </w:r>
      <w:r w:rsidRPr="00542650">
        <w:rPr>
          <w:rFonts w:cs="Times New Roman"/>
          <w:color w:val="000000" w:themeColor="text1"/>
          <w:lang w:eastAsia="zh-CN"/>
        </w:rPr>
        <w:t>服务和支付服务。整体结构既符合</w:t>
      </w:r>
      <w:r w:rsidRPr="00542650">
        <w:rPr>
          <w:rFonts w:cs="Times New Roman"/>
          <w:color w:val="000000" w:themeColor="text1"/>
          <w:lang w:eastAsia="zh-CN"/>
        </w:rPr>
        <w:t xml:space="preserve"> Web </w:t>
      </w:r>
      <w:r w:rsidRPr="00542650">
        <w:rPr>
          <w:rFonts w:cs="Times New Roman"/>
          <w:color w:val="000000" w:themeColor="text1"/>
          <w:lang w:eastAsia="zh-CN"/>
        </w:rPr>
        <w:t>应用开发习惯，也便于智能体业务模块独立演进。</w:t>
      </w:r>
    </w:p>
    <w:p w14:paraId="55AF67A4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图</w:t>
      </w:r>
      <w:r w:rsidRPr="00542650">
        <w:rPr>
          <w:rFonts w:cs="Times New Roman"/>
          <w:b/>
          <w:color w:val="000000" w:themeColor="text1"/>
          <w:sz w:val="21"/>
        </w:rPr>
        <w:t xml:space="preserve"> 3-1 </w:t>
      </w:r>
      <w:r w:rsidRPr="00542650">
        <w:rPr>
          <w:rFonts w:cs="Times New Roman"/>
          <w:b/>
          <w:color w:val="000000" w:themeColor="text1"/>
          <w:sz w:val="21"/>
        </w:rPr>
        <w:t>系统总体架构示意</w:t>
      </w:r>
    </w:p>
    <w:p w14:paraId="4527DC9D" w14:textId="77777777" w:rsidR="00BE344E" w:rsidRPr="00542650" w:rsidRDefault="00000000">
      <w:pPr>
        <w:shd w:val="clear" w:color="auto" w:fill="F4F7FA"/>
        <w:spacing w:line="240" w:lineRule="auto"/>
        <w:rPr>
          <w:rFonts w:cs="Times New Roman"/>
          <w:color w:val="000000" w:themeColor="text1"/>
        </w:rPr>
      </w:pPr>
      <w:r w:rsidRPr="00542650">
        <w:rPr>
          <w:rFonts w:eastAsia="等线" w:cs="Times New Roman"/>
          <w:color w:val="000000" w:themeColor="text1"/>
          <w:sz w:val="19"/>
        </w:rPr>
        <w:t>浏览器</w:t>
      </w:r>
      <w:r w:rsidRPr="00542650">
        <w:rPr>
          <w:rFonts w:eastAsia="等线" w:cs="Times New Roman"/>
          <w:color w:val="000000" w:themeColor="text1"/>
          <w:sz w:val="19"/>
        </w:rPr>
        <w:t xml:space="preserve"> / Widget</w:t>
      </w:r>
      <w:r w:rsidRPr="00542650">
        <w:rPr>
          <w:rFonts w:eastAsia="等线" w:cs="Times New Roman"/>
          <w:color w:val="000000" w:themeColor="text1"/>
          <w:sz w:val="19"/>
        </w:rPr>
        <w:br/>
        <w:t xml:space="preserve">    ↓</w:t>
      </w:r>
      <w:r w:rsidRPr="00542650">
        <w:rPr>
          <w:rFonts w:eastAsia="等线" w:cs="Times New Roman"/>
          <w:color w:val="000000" w:themeColor="text1"/>
          <w:sz w:val="19"/>
        </w:rPr>
        <w:br/>
        <w:t xml:space="preserve">Next.js </w:t>
      </w:r>
      <w:r w:rsidRPr="00542650">
        <w:rPr>
          <w:rFonts w:eastAsia="等线" w:cs="Times New Roman"/>
          <w:color w:val="000000" w:themeColor="text1"/>
          <w:sz w:val="19"/>
        </w:rPr>
        <w:t>前端页面与组件</w:t>
      </w:r>
      <w:r w:rsidRPr="00542650">
        <w:rPr>
          <w:rFonts w:eastAsia="等线" w:cs="Times New Roman"/>
          <w:color w:val="000000" w:themeColor="text1"/>
          <w:sz w:val="19"/>
        </w:rPr>
        <w:br/>
        <w:t xml:space="preserve">    ↓  REST API / SSE / WebSocket</w:t>
      </w:r>
      <w:r w:rsidRPr="00542650">
        <w:rPr>
          <w:rFonts w:eastAsia="等线" w:cs="Times New Roman"/>
          <w:color w:val="000000" w:themeColor="text1"/>
          <w:sz w:val="19"/>
        </w:rPr>
        <w:br/>
        <w:t xml:space="preserve">Spring Boot </w:t>
      </w:r>
      <w:r w:rsidRPr="00542650">
        <w:rPr>
          <w:rFonts w:eastAsia="等线" w:cs="Times New Roman"/>
          <w:color w:val="000000" w:themeColor="text1"/>
          <w:sz w:val="19"/>
        </w:rPr>
        <w:t>接口层</w:t>
      </w:r>
      <w:r w:rsidRPr="00542650">
        <w:rPr>
          <w:rFonts w:eastAsia="等线" w:cs="Times New Roman"/>
          <w:color w:val="000000" w:themeColor="text1"/>
          <w:sz w:val="19"/>
        </w:rPr>
        <w:t xml:space="preserve"> Controller</w:t>
      </w:r>
      <w:r w:rsidRPr="00542650">
        <w:rPr>
          <w:rFonts w:eastAsia="等线" w:cs="Times New Roman"/>
          <w:color w:val="000000" w:themeColor="text1"/>
          <w:sz w:val="19"/>
        </w:rPr>
        <w:br/>
        <w:t xml:space="preserve">    ↓</w:t>
      </w:r>
      <w:r w:rsidRPr="00542650">
        <w:rPr>
          <w:rFonts w:eastAsia="等线" w:cs="Times New Roman"/>
          <w:color w:val="000000" w:themeColor="text1"/>
          <w:sz w:val="19"/>
        </w:rPr>
        <w:br/>
      </w:r>
      <w:r w:rsidRPr="00542650">
        <w:rPr>
          <w:rFonts w:eastAsia="等线" w:cs="Times New Roman"/>
          <w:color w:val="000000" w:themeColor="text1"/>
          <w:sz w:val="19"/>
        </w:rPr>
        <w:t>应用服务层</w:t>
      </w:r>
      <w:r w:rsidRPr="00542650">
        <w:rPr>
          <w:rFonts w:eastAsia="等线" w:cs="Times New Roman"/>
          <w:color w:val="000000" w:themeColor="text1"/>
          <w:sz w:val="19"/>
        </w:rPr>
        <w:t xml:space="preserve"> Application Service</w:t>
      </w:r>
      <w:r w:rsidRPr="00542650">
        <w:rPr>
          <w:rFonts w:eastAsia="等线" w:cs="Times New Roman"/>
          <w:color w:val="000000" w:themeColor="text1"/>
          <w:sz w:val="19"/>
        </w:rPr>
        <w:br/>
        <w:t xml:space="preserve">    ↓</w:t>
      </w:r>
      <w:r w:rsidRPr="00542650">
        <w:rPr>
          <w:rFonts w:eastAsia="等线" w:cs="Times New Roman"/>
          <w:color w:val="000000" w:themeColor="text1"/>
          <w:sz w:val="19"/>
        </w:rPr>
        <w:br/>
      </w:r>
      <w:r w:rsidRPr="00542650">
        <w:rPr>
          <w:rFonts w:eastAsia="等线" w:cs="Times New Roman"/>
          <w:color w:val="000000" w:themeColor="text1"/>
          <w:sz w:val="19"/>
        </w:rPr>
        <w:t>领域层</w:t>
      </w:r>
      <w:r w:rsidRPr="00542650">
        <w:rPr>
          <w:rFonts w:eastAsia="等线" w:cs="Times New Roman"/>
          <w:color w:val="000000" w:themeColor="text1"/>
          <w:sz w:val="19"/>
        </w:rPr>
        <w:t xml:space="preserve"> Domain Service / Entity / Repository</w:t>
      </w:r>
      <w:r w:rsidRPr="00542650">
        <w:rPr>
          <w:rFonts w:eastAsia="等线" w:cs="Times New Roman"/>
          <w:color w:val="000000" w:themeColor="text1"/>
          <w:sz w:val="19"/>
        </w:rPr>
        <w:br/>
        <w:t xml:space="preserve">    ↓</w:t>
      </w:r>
      <w:r w:rsidRPr="00542650">
        <w:rPr>
          <w:rFonts w:eastAsia="等线" w:cs="Times New Roman"/>
          <w:color w:val="000000" w:themeColor="text1"/>
          <w:sz w:val="19"/>
        </w:rPr>
        <w:br/>
      </w:r>
      <w:r w:rsidRPr="00542650">
        <w:rPr>
          <w:rFonts w:eastAsia="等线" w:cs="Times New Roman"/>
          <w:color w:val="000000" w:themeColor="text1"/>
          <w:sz w:val="19"/>
        </w:rPr>
        <w:t>基础设施层</w:t>
      </w:r>
      <w:r w:rsidRPr="00542650">
        <w:rPr>
          <w:rFonts w:eastAsia="等线" w:cs="Times New Roman"/>
          <w:color w:val="000000" w:themeColor="text1"/>
          <w:sz w:val="19"/>
        </w:rPr>
        <w:t xml:space="preserve"> PostgreSQL + pgvector / RabbitMQ / OSS / Docker / LLM / Payment</w:t>
      </w:r>
    </w:p>
    <w:p w14:paraId="25474B4D" w14:textId="77777777" w:rsidR="00BE344E" w:rsidRPr="00011C61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22" w:name="_Toc233016557"/>
      <w:bookmarkStart w:id="23" w:name="_Toc233036416"/>
      <w:r w:rsidRPr="00011C61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3.2 </w:t>
      </w:r>
      <w:r w:rsidRPr="00011C61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后端分层架构</w:t>
      </w:r>
      <w:bookmarkEnd w:id="22"/>
      <w:bookmarkEnd w:id="23"/>
    </w:p>
    <w:p w14:paraId="3B20A1C3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</w:rPr>
      </w:pPr>
      <w:r w:rsidRPr="00542650">
        <w:rPr>
          <w:rFonts w:cs="Times New Roman"/>
          <w:color w:val="000000" w:themeColor="text1"/>
        </w:rPr>
        <w:t>后端源码位于</w:t>
      </w:r>
      <w:r w:rsidRPr="00542650">
        <w:rPr>
          <w:rFonts w:cs="Times New Roman"/>
          <w:color w:val="000000" w:themeColor="text1"/>
        </w:rPr>
        <w:t xml:space="preserve"> AgentX/src/main/java/org/xhy </w:t>
      </w:r>
      <w:r w:rsidRPr="00542650">
        <w:rPr>
          <w:rFonts w:cs="Times New Roman"/>
          <w:color w:val="000000" w:themeColor="text1"/>
        </w:rPr>
        <w:t>下，主要分为</w:t>
      </w:r>
      <w:r w:rsidRPr="00542650">
        <w:rPr>
          <w:rFonts w:cs="Times New Roman"/>
          <w:color w:val="000000" w:themeColor="text1"/>
        </w:rPr>
        <w:t xml:space="preserve"> application</w:t>
      </w:r>
      <w:r w:rsidRPr="00542650">
        <w:rPr>
          <w:rFonts w:cs="Times New Roman"/>
          <w:color w:val="000000" w:themeColor="text1"/>
        </w:rPr>
        <w:t>、</w:t>
      </w:r>
      <w:r w:rsidRPr="00542650">
        <w:rPr>
          <w:rFonts w:cs="Times New Roman"/>
          <w:color w:val="000000" w:themeColor="text1"/>
        </w:rPr>
        <w:t>domain</w:t>
      </w:r>
      <w:r w:rsidRPr="00542650">
        <w:rPr>
          <w:rFonts w:cs="Times New Roman"/>
          <w:color w:val="000000" w:themeColor="text1"/>
        </w:rPr>
        <w:t>、</w:t>
      </w:r>
      <w:r w:rsidRPr="00542650">
        <w:rPr>
          <w:rFonts w:cs="Times New Roman"/>
          <w:color w:val="000000" w:themeColor="text1"/>
        </w:rPr>
        <w:t xml:space="preserve">infrastructure </w:t>
      </w:r>
      <w:r w:rsidRPr="00542650">
        <w:rPr>
          <w:rFonts w:cs="Times New Roman"/>
          <w:color w:val="000000" w:themeColor="text1"/>
        </w:rPr>
        <w:t>和</w:t>
      </w:r>
      <w:r w:rsidRPr="00542650">
        <w:rPr>
          <w:rFonts w:cs="Times New Roman"/>
          <w:color w:val="000000" w:themeColor="text1"/>
        </w:rPr>
        <w:t xml:space="preserve"> interfaces </w:t>
      </w:r>
      <w:r w:rsidRPr="00542650">
        <w:rPr>
          <w:rFonts w:cs="Times New Roman"/>
          <w:color w:val="000000" w:themeColor="text1"/>
        </w:rPr>
        <w:t>四层。</w:t>
      </w:r>
      <w:r w:rsidRPr="00542650">
        <w:rPr>
          <w:rFonts w:cs="Times New Roman"/>
          <w:color w:val="000000" w:themeColor="text1"/>
        </w:rPr>
        <w:t xml:space="preserve">interfaces </w:t>
      </w:r>
      <w:r w:rsidRPr="00542650">
        <w:rPr>
          <w:rFonts w:cs="Times New Roman"/>
          <w:color w:val="000000" w:themeColor="text1"/>
        </w:rPr>
        <w:t>层负责暴露</w:t>
      </w:r>
      <w:r w:rsidRPr="00542650">
        <w:rPr>
          <w:rFonts w:cs="Times New Roman"/>
          <w:color w:val="000000" w:themeColor="text1"/>
        </w:rPr>
        <w:t xml:space="preserve"> Controller </w:t>
      </w:r>
      <w:r w:rsidRPr="00542650">
        <w:rPr>
          <w:rFonts w:cs="Times New Roman"/>
          <w:color w:val="000000" w:themeColor="text1"/>
        </w:rPr>
        <w:t>和接收请求；</w:t>
      </w:r>
      <w:r w:rsidRPr="00542650">
        <w:rPr>
          <w:rFonts w:cs="Times New Roman"/>
          <w:color w:val="000000" w:themeColor="text1"/>
        </w:rPr>
        <w:t xml:space="preserve">application </w:t>
      </w:r>
      <w:r w:rsidRPr="00542650">
        <w:rPr>
          <w:rFonts w:cs="Times New Roman"/>
          <w:color w:val="000000" w:themeColor="text1"/>
        </w:rPr>
        <w:t>层负责编排用例流程，例如创建</w:t>
      </w:r>
      <w:r w:rsidRPr="00542650">
        <w:rPr>
          <w:rFonts w:cs="Times New Roman"/>
          <w:color w:val="000000" w:themeColor="text1"/>
        </w:rPr>
        <w:t xml:space="preserve"> Agent</w:t>
      </w:r>
      <w:r w:rsidRPr="00542650">
        <w:rPr>
          <w:rFonts w:cs="Times New Roman"/>
          <w:color w:val="000000" w:themeColor="text1"/>
        </w:rPr>
        <w:t>、发起会话、处理知识库文件；</w:t>
      </w:r>
      <w:r w:rsidRPr="00542650">
        <w:rPr>
          <w:rFonts w:cs="Times New Roman"/>
          <w:color w:val="000000" w:themeColor="text1"/>
        </w:rPr>
        <w:t xml:space="preserve">domain </w:t>
      </w:r>
      <w:r w:rsidRPr="00542650">
        <w:rPr>
          <w:rFonts w:cs="Times New Roman"/>
          <w:color w:val="000000" w:themeColor="text1"/>
        </w:rPr>
        <w:t>层负责业务对象、领域服务和仓储接口；</w:t>
      </w:r>
      <w:r w:rsidRPr="00542650">
        <w:rPr>
          <w:rFonts w:cs="Times New Roman"/>
          <w:color w:val="000000" w:themeColor="text1"/>
        </w:rPr>
        <w:t xml:space="preserve">infrastructure </w:t>
      </w:r>
      <w:r w:rsidRPr="00542650">
        <w:rPr>
          <w:rFonts w:cs="Times New Roman"/>
          <w:color w:val="000000" w:themeColor="text1"/>
        </w:rPr>
        <w:t>层负责数据库、</w:t>
      </w:r>
      <w:r w:rsidRPr="00542650">
        <w:rPr>
          <w:rFonts w:cs="Times New Roman"/>
          <w:color w:val="000000" w:themeColor="text1"/>
        </w:rPr>
        <w:t>Docker</w:t>
      </w:r>
      <w:r w:rsidRPr="00542650">
        <w:rPr>
          <w:rFonts w:cs="Times New Roman"/>
          <w:color w:val="000000" w:themeColor="text1"/>
        </w:rPr>
        <w:t>、邮件、支付、向量检索、消息队列等外部资源适配。</w:t>
      </w:r>
    </w:p>
    <w:p w14:paraId="6DEA990B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表</w:t>
      </w:r>
      <w:r w:rsidRPr="00542650">
        <w:rPr>
          <w:rFonts w:cs="Times New Roman"/>
          <w:b/>
          <w:color w:val="000000" w:themeColor="text1"/>
          <w:sz w:val="21"/>
        </w:rPr>
        <w:t xml:space="preserve"> 3-1 </w:t>
      </w:r>
      <w:r w:rsidRPr="00542650">
        <w:rPr>
          <w:rFonts w:cs="Times New Roman"/>
          <w:b/>
          <w:color w:val="000000" w:themeColor="text1"/>
          <w:sz w:val="21"/>
        </w:rPr>
        <w:t>后端分层职责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56"/>
        <w:gridCol w:w="3054"/>
        <w:gridCol w:w="3059"/>
      </w:tblGrid>
      <w:tr w:rsidR="00BE344E" w:rsidRPr="00542650" w14:paraId="043230C6" w14:textId="77777777">
        <w:tc>
          <w:tcPr>
            <w:tcW w:w="3060" w:type="dxa"/>
            <w:shd w:val="clear" w:color="auto" w:fill="D9EAF7"/>
            <w:vAlign w:val="center"/>
          </w:tcPr>
          <w:p w14:paraId="5BFE27B7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后端层次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404686E6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主要职责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6CB20336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示例</w:t>
            </w:r>
          </w:p>
        </w:tc>
      </w:tr>
      <w:tr w:rsidR="00BE344E" w:rsidRPr="00542650" w14:paraId="610535F0" w14:textId="77777777">
        <w:tc>
          <w:tcPr>
            <w:tcW w:w="3060" w:type="dxa"/>
            <w:vAlign w:val="center"/>
          </w:tcPr>
          <w:p w14:paraId="1485BCA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interfaces</w:t>
            </w:r>
          </w:p>
        </w:tc>
        <w:tc>
          <w:tcPr>
            <w:tcW w:w="3060" w:type="dxa"/>
            <w:vAlign w:val="center"/>
          </w:tcPr>
          <w:p w14:paraId="69A3FAC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接收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 HTTP 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请求、参数校验、统一响应</w:t>
            </w:r>
          </w:p>
        </w:tc>
        <w:tc>
          <w:tcPr>
            <w:tcW w:w="3060" w:type="dxa"/>
            <w:vAlign w:val="center"/>
          </w:tcPr>
          <w:p w14:paraId="52D8C4D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PortalAgentController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AdminToolController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RagSearchController</w:t>
            </w:r>
          </w:p>
        </w:tc>
      </w:tr>
      <w:tr w:rsidR="00BE344E" w:rsidRPr="00542650" w14:paraId="629C6A29" w14:textId="77777777">
        <w:tc>
          <w:tcPr>
            <w:tcW w:w="3060" w:type="dxa"/>
            <w:vAlign w:val="center"/>
          </w:tcPr>
          <w:p w14:paraId="1FF3285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application</w:t>
            </w:r>
          </w:p>
        </w:tc>
        <w:tc>
          <w:tcPr>
            <w:tcW w:w="3060" w:type="dxa"/>
            <w:vAlign w:val="center"/>
          </w:tcPr>
          <w:p w14:paraId="4E6001A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组织业务用例，协调多个领域服务和基础设施能力</w:t>
            </w:r>
          </w:p>
        </w:tc>
        <w:tc>
          <w:tcPr>
            <w:tcW w:w="3060" w:type="dxa"/>
            <w:vAlign w:val="center"/>
          </w:tcPr>
          <w:p w14:paraId="542D22C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Agent 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应用服务、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RAG 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管理服务、订单应用服务</w:t>
            </w:r>
          </w:p>
        </w:tc>
      </w:tr>
      <w:tr w:rsidR="00BE344E" w:rsidRPr="00542650" w14:paraId="7E301C10" w14:textId="77777777">
        <w:tc>
          <w:tcPr>
            <w:tcW w:w="3060" w:type="dxa"/>
            <w:vAlign w:val="center"/>
          </w:tcPr>
          <w:p w14:paraId="25A18B6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lastRenderedPageBreak/>
              <w:t>domain</w:t>
            </w:r>
          </w:p>
        </w:tc>
        <w:tc>
          <w:tcPr>
            <w:tcW w:w="3060" w:type="dxa"/>
            <w:vAlign w:val="center"/>
          </w:tcPr>
          <w:p w14:paraId="416CAB9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沉淀核心业务规则、实体、领域服务和仓储接口</w:t>
            </w:r>
          </w:p>
        </w:tc>
        <w:tc>
          <w:tcPr>
            <w:tcW w:w="3060" w:type="dxa"/>
            <w:vAlign w:val="center"/>
          </w:tcPr>
          <w:p w14:paraId="010028F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UserDomainService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ContainerDomainService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OrderDomainService</w:t>
            </w:r>
          </w:p>
        </w:tc>
      </w:tr>
      <w:tr w:rsidR="00BE344E" w:rsidRPr="00542650" w14:paraId="283DC8F7" w14:textId="77777777">
        <w:tc>
          <w:tcPr>
            <w:tcW w:w="3060" w:type="dxa"/>
            <w:vAlign w:val="center"/>
          </w:tcPr>
          <w:p w14:paraId="16B1829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infrastructure</w:t>
            </w:r>
          </w:p>
        </w:tc>
        <w:tc>
          <w:tcPr>
            <w:tcW w:w="3060" w:type="dxa"/>
            <w:vAlign w:val="center"/>
          </w:tcPr>
          <w:p w14:paraId="32EB5B62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实现外部系统适配和通用技术能力</w:t>
            </w:r>
          </w:p>
        </w:tc>
        <w:tc>
          <w:tcPr>
            <w:tcW w:w="3060" w:type="dxa"/>
            <w:vAlign w:val="center"/>
          </w:tcPr>
          <w:p w14:paraId="0A1D7C7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DockerService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LLMProviderService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RabbitMQ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、支付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Provider</w:t>
            </w:r>
          </w:p>
        </w:tc>
      </w:tr>
    </w:tbl>
    <w:p w14:paraId="65536161" w14:textId="77777777" w:rsidR="00BE344E" w:rsidRPr="00542650" w:rsidRDefault="00BE344E">
      <w:pPr>
        <w:rPr>
          <w:rFonts w:cs="Times New Roman"/>
          <w:color w:val="000000" w:themeColor="text1"/>
        </w:rPr>
      </w:pPr>
    </w:p>
    <w:p w14:paraId="4ACBA22D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这种分层方式的优点是可以减少</w:t>
      </w:r>
      <w:r w:rsidRPr="00542650">
        <w:rPr>
          <w:rFonts w:cs="Times New Roman"/>
          <w:color w:val="000000" w:themeColor="text1"/>
          <w:lang w:eastAsia="zh-CN"/>
        </w:rPr>
        <w:t xml:space="preserve"> Controller </w:t>
      </w:r>
      <w:r w:rsidRPr="00542650">
        <w:rPr>
          <w:rFonts w:cs="Times New Roman"/>
          <w:color w:val="000000" w:themeColor="text1"/>
          <w:lang w:eastAsia="zh-CN"/>
        </w:rPr>
        <w:t>中的业务堆积，也可以避免基础设施细节直接侵入业务规则。例如，</w:t>
      </w:r>
      <w:r w:rsidRPr="00542650">
        <w:rPr>
          <w:rFonts w:cs="Times New Roman"/>
          <w:color w:val="000000" w:themeColor="text1"/>
          <w:lang w:eastAsia="zh-CN"/>
        </w:rPr>
        <w:t xml:space="preserve">RAG </w:t>
      </w:r>
      <w:r w:rsidRPr="00542650">
        <w:rPr>
          <w:rFonts w:cs="Times New Roman"/>
          <w:color w:val="000000" w:themeColor="text1"/>
          <w:lang w:eastAsia="zh-CN"/>
        </w:rPr>
        <w:t>文件处理需要涉及文件上传、文档解析、切片、向量化和消息事件，如果全部写在接口层会导致代码难以维护；通过应用层编排和基础设施层适配，可以把复杂流程拆分到更清晰的位置。</w:t>
      </w:r>
    </w:p>
    <w:p w14:paraId="01196D52" w14:textId="77777777" w:rsidR="00BE344E" w:rsidRPr="002D3DCD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24" w:name="_Toc233016558"/>
      <w:bookmarkStart w:id="25" w:name="_Toc233036417"/>
      <w:r w:rsidRPr="002D3DCD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3.3 </w:t>
      </w:r>
      <w:r w:rsidRPr="002D3DCD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前端架构设计</w:t>
      </w:r>
      <w:bookmarkEnd w:id="24"/>
      <w:bookmarkEnd w:id="25"/>
    </w:p>
    <w:p w14:paraId="47839584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</w:rPr>
      </w:pPr>
      <w:r w:rsidRPr="00542650">
        <w:rPr>
          <w:rFonts w:cs="Times New Roman"/>
          <w:color w:val="000000" w:themeColor="text1"/>
        </w:rPr>
        <w:t>前端位于</w:t>
      </w:r>
      <w:r w:rsidRPr="00542650">
        <w:rPr>
          <w:rFonts w:cs="Times New Roman"/>
          <w:color w:val="000000" w:themeColor="text1"/>
        </w:rPr>
        <w:t xml:space="preserve"> agentx-frontend-plus </w:t>
      </w:r>
      <w:r w:rsidRPr="00542650">
        <w:rPr>
          <w:rFonts w:cs="Times New Roman"/>
          <w:color w:val="000000" w:themeColor="text1"/>
        </w:rPr>
        <w:t>目录，采用</w:t>
      </w:r>
      <w:r w:rsidRPr="00542650">
        <w:rPr>
          <w:rFonts w:cs="Times New Roman"/>
          <w:color w:val="000000" w:themeColor="text1"/>
        </w:rPr>
        <w:t xml:space="preserve"> Next.js App Router</w:t>
      </w:r>
      <w:r w:rsidRPr="00542650">
        <w:rPr>
          <w:rFonts w:cs="Times New Roman"/>
          <w:color w:val="000000" w:themeColor="text1"/>
        </w:rPr>
        <w:t>。页面主要分为认证页面、主应用页面、</w:t>
      </w:r>
      <w:r w:rsidRPr="00542650">
        <w:rPr>
          <w:rFonts w:cs="Times New Roman"/>
          <w:color w:val="000000" w:themeColor="text1"/>
        </w:rPr>
        <w:t xml:space="preserve">Widget </w:t>
      </w:r>
      <w:r w:rsidRPr="00542650">
        <w:rPr>
          <w:rFonts w:cs="Times New Roman"/>
          <w:color w:val="000000" w:themeColor="text1"/>
        </w:rPr>
        <w:t>页面和管理后台页面。业务接口封装在</w:t>
      </w:r>
      <w:r w:rsidRPr="00542650">
        <w:rPr>
          <w:rFonts w:cs="Times New Roman"/>
          <w:color w:val="000000" w:themeColor="text1"/>
        </w:rPr>
        <w:t xml:space="preserve"> lib </w:t>
      </w:r>
      <w:r w:rsidRPr="00542650">
        <w:rPr>
          <w:rFonts w:cs="Times New Roman"/>
          <w:color w:val="000000" w:themeColor="text1"/>
        </w:rPr>
        <w:t>目录中，类型定义集中在</w:t>
      </w:r>
      <w:r w:rsidRPr="00542650">
        <w:rPr>
          <w:rFonts w:cs="Times New Roman"/>
          <w:color w:val="000000" w:themeColor="text1"/>
        </w:rPr>
        <w:t xml:space="preserve"> types </w:t>
      </w:r>
      <w:r w:rsidRPr="00542650">
        <w:rPr>
          <w:rFonts w:cs="Times New Roman"/>
          <w:color w:val="000000" w:themeColor="text1"/>
        </w:rPr>
        <w:t>目录，常用</w:t>
      </w:r>
      <w:r w:rsidRPr="00542650">
        <w:rPr>
          <w:rFonts w:cs="Times New Roman"/>
          <w:color w:val="000000" w:themeColor="text1"/>
        </w:rPr>
        <w:t xml:space="preserve"> UI </w:t>
      </w:r>
      <w:r w:rsidRPr="00542650">
        <w:rPr>
          <w:rFonts w:cs="Times New Roman"/>
          <w:color w:val="000000" w:themeColor="text1"/>
        </w:rPr>
        <w:t>组件放在</w:t>
      </w:r>
      <w:r w:rsidRPr="00542650">
        <w:rPr>
          <w:rFonts w:cs="Times New Roman"/>
          <w:color w:val="000000" w:themeColor="text1"/>
        </w:rPr>
        <w:t xml:space="preserve"> components/ui</w:t>
      </w:r>
      <w:r w:rsidRPr="00542650">
        <w:rPr>
          <w:rFonts w:cs="Times New Roman"/>
          <w:color w:val="000000" w:themeColor="text1"/>
        </w:rPr>
        <w:t>，业务组件则按照</w:t>
      </w:r>
      <w:r w:rsidRPr="00542650">
        <w:rPr>
          <w:rFonts w:cs="Times New Roman"/>
          <w:color w:val="000000" w:themeColor="text1"/>
        </w:rPr>
        <w:t xml:space="preserve"> Agent</w:t>
      </w:r>
      <w:r w:rsidRPr="00542650">
        <w:rPr>
          <w:rFonts w:cs="Times New Roman"/>
          <w:color w:val="000000" w:themeColor="text1"/>
        </w:rPr>
        <w:t>、</w:t>
      </w:r>
      <w:r w:rsidRPr="00542650">
        <w:rPr>
          <w:rFonts w:cs="Times New Roman"/>
          <w:color w:val="000000" w:themeColor="text1"/>
        </w:rPr>
        <w:t>RAG</w:t>
      </w:r>
      <w:r w:rsidRPr="00542650">
        <w:rPr>
          <w:rFonts w:cs="Times New Roman"/>
          <w:color w:val="000000" w:themeColor="text1"/>
        </w:rPr>
        <w:t>、工具、支付、管理后台等功能划分。</w:t>
      </w:r>
    </w:p>
    <w:p w14:paraId="1E0BC1AC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这种组织方式有利于前端在功能变多时保持可读性。比如知识库相关页面并不直接拼接所有请求，而是通过</w:t>
      </w:r>
      <w:r w:rsidRPr="00542650">
        <w:rPr>
          <w:rFonts w:cs="Times New Roman"/>
          <w:color w:val="000000" w:themeColor="text1"/>
          <w:lang w:eastAsia="zh-CN"/>
        </w:rPr>
        <w:t xml:space="preserve"> rag-dataset-service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rag-file-service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 xml:space="preserve">rag-chat-service </w:t>
      </w:r>
      <w:r w:rsidRPr="00542650">
        <w:rPr>
          <w:rFonts w:cs="Times New Roman"/>
          <w:color w:val="000000" w:themeColor="text1"/>
          <w:lang w:eastAsia="zh-CN"/>
        </w:rPr>
        <w:t>等服务文件访问后端；通用</w:t>
      </w:r>
      <w:r w:rsidRPr="00542650">
        <w:rPr>
          <w:rFonts w:cs="Times New Roman"/>
          <w:color w:val="000000" w:themeColor="text1"/>
          <w:lang w:eastAsia="zh-CN"/>
        </w:rPr>
        <w:t xml:space="preserve"> Button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Dialog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Tabs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 xml:space="preserve">Table </w:t>
      </w:r>
      <w:r w:rsidRPr="00542650">
        <w:rPr>
          <w:rFonts w:cs="Times New Roman"/>
          <w:color w:val="000000" w:themeColor="text1"/>
          <w:lang w:eastAsia="zh-CN"/>
        </w:rPr>
        <w:t>等组件由</w:t>
      </w:r>
      <w:r w:rsidRPr="00542650">
        <w:rPr>
          <w:rFonts w:cs="Times New Roman"/>
          <w:color w:val="000000" w:themeColor="text1"/>
          <w:lang w:eastAsia="zh-CN"/>
        </w:rPr>
        <w:t xml:space="preserve"> shadcn/ui </w:t>
      </w:r>
      <w:r w:rsidRPr="00542650">
        <w:rPr>
          <w:rFonts w:cs="Times New Roman"/>
          <w:color w:val="000000" w:themeColor="text1"/>
          <w:lang w:eastAsia="zh-CN"/>
        </w:rPr>
        <w:t>风格组件统一提供，减少重复样式代码。</w:t>
      </w:r>
    </w:p>
    <w:p w14:paraId="4411A4D2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表</w:t>
      </w:r>
      <w:r w:rsidRPr="00542650">
        <w:rPr>
          <w:rFonts w:cs="Times New Roman"/>
          <w:b/>
          <w:color w:val="000000" w:themeColor="text1"/>
          <w:sz w:val="21"/>
        </w:rPr>
        <w:t xml:space="preserve"> 3-2 </w:t>
      </w:r>
      <w:r w:rsidRPr="00542650">
        <w:rPr>
          <w:rFonts w:cs="Times New Roman"/>
          <w:b/>
          <w:color w:val="000000" w:themeColor="text1"/>
          <w:sz w:val="21"/>
        </w:rPr>
        <w:t>前端目录职责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85"/>
        <w:gridCol w:w="4584"/>
      </w:tblGrid>
      <w:tr w:rsidR="00BE344E" w:rsidRPr="00542650" w14:paraId="3F5D5411" w14:textId="77777777">
        <w:tc>
          <w:tcPr>
            <w:tcW w:w="4589" w:type="dxa"/>
            <w:shd w:val="clear" w:color="auto" w:fill="D9EAF7"/>
            <w:vAlign w:val="center"/>
          </w:tcPr>
          <w:p w14:paraId="73ECF51C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前端目录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648437CB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职责</w:t>
            </w:r>
          </w:p>
        </w:tc>
      </w:tr>
      <w:tr w:rsidR="00BE344E" w:rsidRPr="00542650" w14:paraId="0A982354" w14:textId="77777777">
        <w:tc>
          <w:tcPr>
            <w:tcW w:w="4589" w:type="dxa"/>
            <w:vAlign w:val="center"/>
          </w:tcPr>
          <w:p w14:paraId="7A6EEA8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app/(auth)</w:t>
            </w:r>
          </w:p>
        </w:tc>
        <w:tc>
          <w:tcPr>
            <w:tcW w:w="4589" w:type="dxa"/>
            <w:vAlign w:val="center"/>
          </w:tcPr>
          <w:p w14:paraId="0C288C3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登录、注册、找回密码和第三方登录回调等认证页面。</w:t>
            </w:r>
          </w:p>
        </w:tc>
      </w:tr>
      <w:tr w:rsidR="00BE344E" w:rsidRPr="00542650" w14:paraId="3AB5AF42" w14:textId="77777777">
        <w:tc>
          <w:tcPr>
            <w:tcW w:w="4589" w:type="dxa"/>
            <w:vAlign w:val="center"/>
          </w:tcPr>
          <w:p w14:paraId="098FFEF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app/(main)</w:t>
            </w:r>
          </w:p>
        </w:tc>
        <w:tc>
          <w:tcPr>
            <w:tcW w:w="4589" w:type="dxa"/>
            <w:vAlign w:val="center"/>
          </w:tcPr>
          <w:p w14:paraId="7435456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工作台、探索、知识库、工具、设置、管理后台等主要业务页面。</w:t>
            </w:r>
          </w:p>
        </w:tc>
      </w:tr>
      <w:tr w:rsidR="00BE344E" w:rsidRPr="00542650" w14:paraId="5CCF2D76" w14:textId="77777777">
        <w:tc>
          <w:tcPr>
            <w:tcW w:w="4589" w:type="dxa"/>
            <w:vAlign w:val="center"/>
          </w:tcPr>
          <w:p w14:paraId="67113B3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app/widget</w:t>
            </w:r>
          </w:p>
        </w:tc>
        <w:tc>
          <w:tcPr>
            <w:tcW w:w="4589" w:type="dxa"/>
            <w:vAlign w:val="center"/>
          </w:tcPr>
          <w:p w14:paraId="1B1A58D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公开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Widget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页面，用于将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Agent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聊天能力嵌入外部页面。</w:t>
            </w:r>
          </w:p>
        </w:tc>
      </w:tr>
      <w:tr w:rsidR="00BE344E" w:rsidRPr="00542650" w14:paraId="0BBFFD71" w14:textId="77777777">
        <w:tc>
          <w:tcPr>
            <w:tcW w:w="4589" w:type="dxa"/>
            <w:vAlign w:val="center"/>
          </w:tcPr>
          <w:p w14:paraId="130FDD4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components</w:t>
            </w:r>
          </w:p>
        </w:tc>
        <w:tc>
          <w:tcPr>
            <w:tcW w:w="4589" w:type="dxa"/>
            <w:vAlign w:val="center"/>
          </w:tcPr>
          <w:p w14:paraId="62A9160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业务组件和通用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 UI 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组件。</w:t>
            </w:r>
          </w:p>
        </w:tc>
      </w:tr>
      <w:tr w:rsidR="00BE344E" w:rsidRPr="00542650" w14:paraId="5B456A17" w14:textId="77777777">
        <w:tc>
          <w:tcPr>
            <w:tcW w:w="4589" w:type="dxa"/>
            <w:vAlign w:val="center"/>
          </w:tcPr>
          <w:p w14:paraId="5F6A902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lib</w:t>
            </w:r>
          </w:p>
        </w:tc>
        <w:tc>
          <w:tcPr>
            <w:tcW w:w="4589" w:type="dxa"/>
            <w:vAlign w:val="center"/>
          </w:tcPr>
          <w:p w14:paraId="1629C3B3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HTTP 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客户端、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API 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配置、业务服务和工具函数。</w:t>
            </w:r>
          </w:p>
        </w:tc>
      </w:tr>
      <w:tr w:rsidR="00BE344E" w:rsidRPr="00542650" w14:paraId="16FC7930" w14:textId="77777777">
        <w:tc>
          <w:tcPr>
            <w:tcW w:w="4589" w:type="dxa"/>
            <w:vAlign w:val="center"/>
          </w:tcPr>
          <w:p w14:paraId="1103D9D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lastRenderedPageBreak/>
              <w:t>types</w:t>
            </w:r>
          </w:p>
        </w:tc>
        <w:tc>
          <w:tcPr>
            <w:tcW w:w="4589" w:type="dxa"/>
            <w:vAlign w:val="center"/>
          </w:tcPr>
          <w:p w14:paraId="5BC7B1C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前端接口类型定义，降低跨模块传参错误。</w:t>
            </w:r>
          </w:p>
        </w:tc>
      </w:tr>
      <w:tr w:rsidR="00BE344E" w:rsidRPr="00542650" w14:paraId="173513F2" w14:textId="77777777">
        <w:tc>
          <w:tcPr>
            <w:tcW w:w="4589" w:type="dxa"/>
            <w:vAlign w:val="center"/>
          </w:tcPr>
          <w:p w14:paraId="6EC1E201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hooks</w:t>
            </w:r>
          </w:p>
        </w:tc>
        <w:tc>
          <w:tcPr>
            <w:tcW w:w="4589" w:type="dxa"/>
            <w:vAlign w:val="center"/>
          </w:tcPr>
          <w:p w14:paraId="1F0829B7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聊天、复制、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Agent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表单、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RAG </w:t>
            </w:r>
            <w:r w:rsidRPr="00542650">
              <w:rPr>
                <w:rFonts w:cs="Times New Roman"/>
                <w:color w:val="000000" w:themeColor="text1"/>
                <w:sz w:val="21"/>
              </w:rPr>
              <w:t>会话等自定义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Hook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。</w:t>
            </w:r>
          </w:p>
        </w:tc>
      </w:tr>
    </w:tbl>
    <w:p w14:paraId="6A4AE2CF" w14:textId="77777777" w:rsidR="00BE344E" w:rsidRPr="00542650" w:rsidRDefault="00BE344E">
      <w:pPr>
        <w:rPr>
          <w:rFonts w:cs="Times New Roman"/>
          <w:color w:val="000000" w:themeColor="text1"/>
        </w:rPr>
      </w:pPr>
    </w:p>
    <w:p w14:paraId="55EC0C5E" w14:textId="77777777" w:rsidR="00BE344E" w:rsidRPr="00FB644D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26" w:name="_Toc233016559"/>
      <w:bookmarkStart w:id="27" w:name="_Toc233036418"/>
      <w:r w:rsidRPr="00FB644D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3.4 </w:t>
      </w:r>
      <w:r w:rsidRPr="00FB644D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部署架构设计</w:t>
      </w:r>
      <w:bookmarkEnd w:id="26"/>
      <w:bookmarkEnd w:id="27"/>
    </w:p>
    <w:p w14:paraId="5BA364F0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</w:rPr>
      </w:pPr>
      <w:r w:rsidRPr="00542650">
        <w:rPr>
          <w:rFonts w:cs="Times New Roman"/>
          <w:color w:val="000000" w:themeColor="text1"/>
        </w:rPr>
        <w:t>部署目录使用</w:t>
      </w:r>
      <w:r w:rsidRPr="00542650">
        <w:rPr>
          <w:rFonts w:cs="Times New Roman"/>
          <w:color w:val="000000" w:themeColor="text1"/>
        </w:rPr>
        <w:t xml:space="preserve"> Docker Compose </w:t>
      </w:r>
      <w:r w:rsidRPr="00542650">
        <w:rPr>
          <w:rFonts w:cs="Times New Roman"/>
          <w:color w:val="000000" w:themeColor="text1"/>
        </w:rPr>
        <w:t>组织服务。</w:t>
      </w:r>
      <w:r w:rsidRPr="00542650">
        <w:rPr>
          <w:rFonts w:cs="Times New Roman"/>
          <w:color w:val="000000" w:themeColor="text1"/>
        </w:rPr>
        <w:t xml:space="preserve">PostgreSQL </w:t>
      </w:r>
      <w:r w:rsidRPr="00542650">
        <w:rPr>
          <w:rFonts w:cs="Times New Roman"/>
          <w:color w:val="000000" w:themeColor="text1"/>
        </w:rPr>
        <w:t>使用</w:t>
      </w:r>
      <w:r w:rsidRPr="00542650">
        <w:rPr>
          <w:rFonts w:cs="Times New Roman"/>
          <w:color w:val="000000" w:themeColor="text1"/>
        </w:rPr>
        <w:t xml:space="preserve"> pgvector </w:t>
      </w:r>
      <w:r w:rsidRPr="00542650">
        <w:rPr>
          <w:rFonts w:cs="Times New Roman"/>
          <w:color w:val="000000" w:themeColor="text1"/>
        </w:rPr>
        <w:t>镜像以支持向量存储，</w:t>
      </w:r>
      <w:r w:rsidRPr="00542650">
        <w:rPr>
          <w:rFonts w:cs="Times New Roman"/>
          <w:color w:val="000000" w:themeColor="text1"/>
        </w:rPr>
        <w:t xml:space="preserve">RabbitMQ </w:t>
      </w:r>
      <w:r w:rsidRPr="00542650">
        <w:rPr>
          <w:rFonts w:cs="Times New Roman"/>
          <w:color w:val="000000" w:themeColor="text1"/>
        </w:rPr>
        <w:t>提供消息队列和管理端口，后端服务对外暴露</w:t>
      </w:r>
      <w:r w:rsidRPr="00542650">
        <w:rPr>
          <w:rFonts w:cs="Times New Roman"/>
          <w:color w:val="000000" w:themeColor="text1"/>
        </w:rPr>
        <w:t xml:space="preserve"> 8088 </w:t>
      </w:r>
      <w:r w:rsidRPr="00542650">
        <w:rPr>
          <w:rFonts w:cs="Times New Roman"/>
          <w:color w:val="000000" w:themeColor="text1"/>
        </w:rPr>
        <w:t>端口并设置</w:t>
      </w:r>
      <w:r w:rsidRPr="00542650">
        <w:rPr>
          <w:rFonts w:cs="Times New Roman"/>
          <w:color w:val="000000" w:themeColor="text1"/>
        </w:rPr>
        <w:t xml:space="preserve"> /api </w:t>
      </w:r>
      <w:r w:rsidRPr="00542650">
        <w:rPr>
          <w:rFonts w:cs="Times New Roman"/>
          <w:color w:val="000000" w:themeColor="text1"/>
        </w:rPr>
        <w:t>上下文路径，前端服务对外暴露</w:t>
      </w:r>
      <w:r w:rsidRPr="00542650">
        <w:rPr>
          <w:rFonts w:cs="Times New Roman"/>
          <w:color w:val="000000" w:themeColor="text1"/>
        </w:rPr>
        <w:t xml:space="preserve"> 3000 </w:t>
      </w:r>
      <w:r w:rsidRPr="00542650">
        <w:rPr>
          <w:rFonts w:cs="Times New Roman"/>
          <w:color w:val="000000" w:themeColor="text1"/>
        </w:rPr>
        <w:t>端口。</w:t>
      </w:r>
      <w:r w:rsidRPr="00542650">
        <w:rPr>
          <w:rFonts w:cs="Times New Roman"/>
          <w:color w:val="000000" w:themeColor="text1"/>
        </w:rPr>
        <w:t xml:space="preserve">start.bat </w:t>
      </w:r>
      <w:r w:rsidRPr="00542650">
        <w:rPr>
          <w:rFonts w:cs="Times New Roman"/>
          <w:color w:val="000000" w:themeColor="text1"/>
        </w:rPr>
        <w:t>和</w:t>
      </w:r>
      <w:r w:rsidRPr="00542650">
        <w:rPr>
          <w:rFonts w:cs="Times New Roman"/>
          <w:color w:val="000000" w:themeColor="text1"/>
        </w:rPr>
        <w:t xml:space="preserve"> start.sh </w:t>
      </w:r>
      <w:r w:rsidRPr="00542650">
        <w:rPr>
          <w:rFonts w:cs="Times New Roman"/>
          <w:color w:val="000000" w:themeColor="text1"/>
        </w:rPr>
        <w:t>脚本封装了</w:t>
      </w:r>
      <w:r w:rsidRPr="00542650">
        <w:rPr>
          <w:rFonts w:cs="Times New Roman"/>
          <w:color w:val="000000" w:themeColor="text1"/>
        </w:rPr>
        <w:t xml:space="preserve"> local</w:t>
      </w:r>
      <w:r w:rsidRPr="00542650">
        <w:rPr>
          <w:rFonts w:cs="Times New Roman"/>
          <w:color w:val="000000" w:themeColor="text1"/>
        </w:rPr>
        <w:t>、</w:t>
      </w:r>
      <w:r w:rsidRPr="00542650">
        <w:rPr>
          <w:rFonts w:cs="Times New Roman"/>
          <w:color w:val="000000" w:themeColor="text1"/>
        </w:rPr>
        <w:t>production</w:t>
      </w:r>
      <w:r w:rsidRPr="00542650">
        <w:rPr>
          <w:rFonts w:cs="Times New Roman"/>
          <w:color w:val="000000" w:themeColor="text1"/>
        </w:rPr>
        <w:t>、</w:t>
      </w:r>
      <w:r w:rsidRPr="00542650">
        <w:rPr>
          <w:rFonts w:cs="Times New Roman"/>
          <w:color w:val="000000" w:themeColor="text1"/>
        </w:rPr>
        <w:t xml:space="preserve">external </w:t>
      </w:r>
      <w:r w:rsidRPr="00542650">
        <w:rPr>
          <w:rFonts w:cs="Times New Roman"/>
          <w:color w:val="000000" w:themeColor="text1"/>
        </w:rPr>
        <w:t>和</w:t>
      </w:r>
      <w:r w:rsidRPr="00542650">
        <w:rPr>
          <w:rFonts w:cs="Times New Roman"/>
          <w:color w:val="000000" w:themeColor="text1"/>
        </w:rPr>
        <w:t xml:space="preserve"> tools </w:t>
      </w:r>
      <w:r w:rsidRPr="00542650">
        <w:rPr>
          <w:rFonts w:cs="Times New Roman"/>
          <w:color w:val="000000" w:themeColor="text1"/>
        </w:rPr>
        <w:t>等启动模式，降低部署复杂度。</w:t>
      </w:r>
    </w:p>
    <w:p w14:paraId="26642F85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表</w:t>
      </w:r>
      <w:r w:rsidRPr="00542650">
        <w:rPr>
          <w:rFonts w:cs="Times New Roman"/>
          <w:b/>
          <w:color w:val="000000" w:themeColor="text1"/>
          <w:sz w:val="21"/>
        </w:rPr>
        <w:t xml:space="preserve"> 3-3 Docker Compose </w:t>
      </w:r>
      <w:r w:rsidRPr="00542650">
        <w:rPr>
          <w:rFonts w:cs="Times New Roman"/>
          <w:b/>
          <w:color w:val="000000" w:themeColor="text1"/>
          <w:sz w:val="21"/>
        </w:rPr>
        <w:t>服务组成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55"/>
        <w:gridCol w:w="3059"/>
        <w:gridCol w:w="3055"/>
      </w:tblGrid>
      <w:tr w:rsidR="00BE344E" w:rsidRPr="00542650" w14:paraId="2F550205" w14:textId="77777777">
        <w:tc>
          <w:tcPr>
            <w:tcW w:w="3060" w:type="dxa"/>
            <w:shd w:val="clear" w:color="auto" w:fill="D9EAF7"/>
            <w:vAlign w:val="center"/>
          </w:tcPr>
          <w:p w14:paraId="6C7FBD1B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服务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7B86B30F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镜像或构建方式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79904932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作用</w:t>
            </w:r>
          </w:p>
        </w:tc>
      </w:tr>
      <w:tr w:rsidR="00BE344E" w:rsidRPr="00542650" w14:paraId="6FD40C00" w14:textId="77777777">
        <w:tc>
          <w:tcPr>
            <w:tcW w:w="3060" w:type="dxa"/>
            <w:vAlign w:val="center"/>
          </w:tcPr>
          <w:p w14:paraId="6B3B413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postgres</w:t>
            </w:r>
          </w:p>
        </w:tc>
        <w:tc>
          <w:tcPr>
            <w:tcW w:w="3060" w:type="dxa"/>
            <w:vAlign w:val="center"/>
          </w:tcPr>
          <w:p w14:paraId="5B42058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pgvector/pgvector:pg15</w:t>
            </w:r>
          </w:p>
        </w:tc>
        <w:tc>
          <w:tcPr>
            <w:tcW w:w="3060" w:type="dxa"/>
            <w:vAlign w:val="center"/>
          </w:tcPr>
          <w:p w14:paraId="0EDA82A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保存业务数据和向量数据。</w:t>
            </w:r>
          </w:p>
        </w:tc>
      </w:tr>
      <w:tr w:rsidR="00BE344E" w:rsidRPr="00542650" w14:paraId="7DD520FE" w14:textId="77777777">
        <w:tc>
          <w:tcPr>
            <w:tcW w:w="3060" w:type="dxa"/>
            <w:vAlign w:val="center"/>
          </w:tcPr>
          <w:p w14:paraId="34DD3E1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rabbitmq</w:t>
            </w:r>
          </w:p>
        </w:tc>
        <w:tc>
          <w:tcPr>
            <w:tcW w:w="3060" w:type="dxa"/>
            <w:vAlign w:val="center"/>
          </w:tcPr>
          <w:p w14:paraId="26A37CA1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rabbitmq:3.12-management-alpine</w:t>
            </w:r>
          </w:p>
        </w:tc>
        <w:tc>
          <w:tcPr>
            <w:tcW w:w="3060" w:type="dxa"/>
            <w:vAlign w:val="center"/>
          </w:tcPr>
          <w:p w14:paraId="68F0ED8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支撑异步消息和任务处理。</w:t>
            </w:r>
          </w:p>
        </w:tc>
      </w:tr>
      <w:tr w:rsidR="00BE344E" w:rsidRPr="00542650" w14:paraId="6693B263" w14:textId="77777777">
        <w:tc>
          <w:tcPr>
            <w:tcW w:w="3060" w:type="dxa"/>
            <w:vAlign w:val="center"/>
          </w:tcPr>
          <w:p w14:paraId="745F9F0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backend</w:t>
            </w:r>
          </w:p>
        </w:tc>
        <w:tc>
          <w:tcPr>
            <w:tcW w:w="3060" w:type="dxa"/>
            <w:vAlign w:val="center"/>
          </w:tcPr>
          <w:p w14:paraId="13644847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deploy/Dockerfile.backend</w:t>
            </w:r>
          </w:p>
        </w:tc>
        <w:tc>
          <w:tcPr>
            <w:tcW w:w="3060" w:type="dxa"/>
            <w:vAlign w:val="center"/>
          </w:tcPr>
          <w:p w14:paraId="09358DF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运行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Spring Boot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后端服务。</w:t>
            </w:r>
          </w:p>
        </w:tc>
      </w:tr>
      <w:tr w:rsidR="00BE344E" w:rsidRPr="00542650" w14:paraId="218AAD9F" w14:textId="77777777">
        <w:tc>
          <w:tcPr>
            <w:tcW w:w="3060" w:type="dxa"/>
            <w:vAlign w:val="center"/>
          </w:tcPr>
          <w:p w14:paraId="4B2F7D9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frontend</w:t>
            </w:r>
          </w:p>
        </w:tc>
        <w:tc>
          <w:tcPr>
            <w:tcW w:w="3060" w:type="dxa"/>
            <w:vAlign w:val="center"/>
          </w:tcPr>
          <w:p w14:paraId="77F307B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deploy/Dockerfile.frontend</w:t>
            </w:r>
          </w:p>
        </w:tc>
        <w:tc>
          <w:tcPr>
            <w:tcW w:w="3060" w:type="dxa"/>
            <w:vAlign w:val="center"/>
          </w:tcPr>
          <w:p w14:paraId="417ADD5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运行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Next.js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前端服务。</w:t>
            </w:r>
          </w:p>
        </w:tc>
      </w:tr>
      <w:tr w:rsidR="00BE344E" w:rsidRPr="00542650" w14:paraId="346ED5EB" w14:textId="77777777">
        <w:tc>
          <w:tcPr>
            <w:tcW w:w="3060" w:type="dxa"/>
            <w:vAlign w:val="center"/>
          </w:tcPr>
          <w:p w14:paraId="6033842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adminer</w:t>
            </w:r>
          </w:p>
        </w:tc>
        <w:tc>
          <w:tcPr>
            <w:tcW w:w="3060" w:type="dxa"/>
            <w:vAlign w:val="center"/>
          </w:tcPr>
          <w:p w14:paraId="3360B7E3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adminer:4-standalone</w:t>
            </w:r>
          </w:p>
        </w:tc>
        <w:tc>
          <w:tcPr>
            <w:tcW w:w="3060" w:type="dxa"/>
            <w:vAlign w:val="center"/>
          </w:tcPr>
          <w:p w14:paraId="207B476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可选数据库管理工具。</w:t>
            </w:r>
          </w:p>
        </w:tc>
      </w:tr>
    </w:tbl>
    <w:p w14:paraId="1B116540" w14:textId="77777777" w:rsidR="00BE344E" w:rsidRPr="00542650" w:rsidRDefault="00BE344E">
      <w:pPr>
        <w:rPr>
          <w:rFonts w:cs="Times New Roman"/>
          <w:color w:val="000000" w:themeColor="text1"/>
          <w:lang w:eastAsia="zh-CN"/>
        </w:rPr>
      </w:pPr>
    </w:p>
    <w:p w14:paraId="056609AB" w14:textId="77777777" w:rsidR="00BE344E" w:rsidRPr="001F3A93" w:rsidRDefault="00000000">
      <w:pPr>
        <w:pStyle w:val="1"/>
        <w:spacing w:before="240" w:after="16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28" w:name="_Toc233016560"/>
      <w:bookmarkStart w:id="29" w:name="_Toc233036419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 xml:space="preserve">4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>核心模块设计与实现</w:t>
      </w:r>
      <w:bookmarkEnd w:id="28"/>
      <w:bookmarkEnd w:id="29"/>
    </w:p>
    <w:p w14:paraId="368D8830" w14:textId="77777777" w:rsidR="00BE344E" w:rsidRPr="001F3A93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30" w:name="_Toc233016561"/>
      <w:bookmarkStart w:id="31" w:name="_Toc233036420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4.1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用户认证与权限模块</w:t>
      </w:r>
      <w:bookmarkEnd w:id="30"/>
      <w:bookmarkEnd w:id="31"/>
    </w:p>
    <w:p w14:paraId="6EAE7393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用户认证模块是平台入口，主要负责注册、登录、验证码、密码重置、用户资料和用户设置等功能。后端通过</w:t>
      </w:r>
      <w:r w:rsidRPr="00542650">
        <w:rPr>
          <w:rFonts w:cs="Times New Roman"/>
          <w:color w:val="000000" w:themeColor="text1"/>
          <w:lang w:eastAsia="zh-CN"/>
        </w:rPr>
        <w:t xml:space="preserve"> LoginController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PortalUserController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 xml:space="preserve">UserDomainService </w:t>
      </w:r>
      <w:r w:rsidRPr="00542650">
        <w:rPr>
          <w:rFonts w:cs="Times New Roman"/>
          <w:color w:val="000000" w:themeColor="text1"/>
          <w:lang w:eastAsia="zh-CN"/>
        </w:rPr>
        <w:t>等组件组织认证和用户逻辑，前端在登录、注册和设置页面中调用对应服务。系统还区分普通用户和管理员访问路径，为管理后台提供权限边界。</w:t>
      </w:r>
    </w:p>
    <w:p w14:paraId="3594BBF3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在安全设计上，系统使用</w:t>
      </w:r>
      <w:r w:rsidRPr="00542650">
        <w:rPr>
          <w:rFonts w:cs="Times New Roman"/>
          <w:color w:val="000000" w:themeColor="text1"/>
          <w:lang w:eastAsia="zh-CN"/>
        </w:rPr>
        <w:t xml:space="preserve"> Token</w:t>
      </w:r>
      <w:r w:rsidRPr="00542650">
        <w:rPr>
          <w:rFonts w:cs="Times New Roman"/>
          <w:color w:val="000000" w:themeColor="text1"/>
          <w:lang w:eastAsia="zh-CN"/>
        </w:rPr>
        <w:t>、用户上下文和拦截器控制访问。对于外部接口，系统还提供</w:t>
      </w:r>
      <w:r w:rsidRPr="00542650">
        <w:rPr>
          <w:rFonts w:cs="Times New Roman"/>
          <w:color w:val="000000" w:themeColor="text1"/>
          <w:lang w:eastAsia="zh-CN"/>
        </w:rPr>
        <w:t xml:space="preserve"> API Key </w:t>
      </w:r>
      <w:r w:rsidRPr="00542650">
        <w:rPr>
          <w:rFonts w:cs="Times New Roman"/>
          <w:color w:val="000000" w:themeColor="text1"/>
          <w:lang w:eastAsia="zh-CN"/>
        </w:rPr>
        <w:t>机制，使第三方调用不需要直接使用网页登录态。需要注意的是，在生产环境中，</w:t>
      </w:r>
      <w:r w:rsidRPr="00542650">
        <w:rPr>
          <w:rFonts w:cs="Times New Roman"/>
          <w:color w:val="000000" w:themeColor="text1"/>
          <w:lang w:eastAsia="zh-CN"/>
        </w:rPr>
        <w:t xml:space="preserve">JWT </w:t>
      </w:r>
      <w:r w:rsidRPr="00542650">
        <w:rPr>
          <w:rFonts w:cs="Times New Roman"/>
          <w:color w:val="000000" w:themeColor="text1"/>
          <w:lang w:eastAsia="zh-CN"/>
        </w:rPr>
        <w:t>密钥、邮件密码、</w:t>
      </w:r>
      <w:r w:rsidRPr="00542650">
        <w:rPr>
          <w:rFonts w:cs="Times New Roman"/>
          <w:color w:val="000000" w:themeColor="text1"/>
          <w:lang w:eastAsia="zh-CN"/>
        </w:rPr>
        <w:t xml:space="preserve">GitHub Token </w:t>
      </w:r>
      <w:r w:rsidRPr="00542650">
        <w:rPr>
          <w:rFonts w:cs="Times New Roman"/>
          <w:color w:val="000000" w:themeColor="text1"/>
          <w:lang w:eastAsia="zh-CN"/>
        </w:rPr>
        <w:t>等敏感信息必须通过环境变量或独立密钥配置文件注入，不能保留真实默认值。</w:t>
      </w:r>
    </w:p>
    <w:p w14:paraId="25FB2256" w14:textId="77777777" w:rsidR="00BE344E" w:rsidRPr="00166327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32" w:name="_Toc233016562"/>
      <w:bookmarkStart w:id="33" w:name="_Toc233036421"/>
      <w:r w:rsidRPr="00166327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lastRenderedPageBreak/>
        <w:t xml:space="preserve">4.2 Agent </w:t>
      </w:r>
      <w:r w:rsidRPr="00166327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创建与会话模块</w:t>
      </w:r>
      <w:bookmarkEnd w:id="32"/>
      <w:bookmarkEnd w:id="33"/>
    </w:p>
    <w:p w14:paraId="2E60F48A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 xml:space="preserve">Agent </w:t>
      </w:r>
      <w:r w:rsidRPr="00542650">
        <w:rPr>
          <w:rFonts w:cs="Times New Roman"/>
          <w:color w:val="000000" w:themeColor="text1"/>
          <w:lang w:eastAsia="zh-CN"/>
        </w:rPr>
        <w:t>模块是系统核心。用户可以创建</w:t>
      </w:r>
      <w:r w:rsidRPr="00542650">
        <w:rPr>
          <w:rFonts w:cs="Times New Roman"/>
          <w:color w:val="000000" w:themeColor="text1"/>
          <w:lang w:eastAsia="zh-CN"/>
        </w:rPr>
        <w:t xml:space="preserve"> Agent</w:t>
      </w:r>
      <w:r w:rsidRPr="00542650">
        <w:rPr>
          <w:rFonts w:cs="Times New Roman"/>
          <w:color w:val="000000" w:themeColor="text1"/>
          <w:lang w:eastAsia="zh-CN"/>
        </w:rPr>
        <w:t>，配置名称、描述、系统提示词、模型配置、工具和知识库，然后在工作区中发起会话。后端围绕</w:t>
      </w:r>
      <w:r w:rsidRPr="00542650">
        <w:rPr>
          <w:rFonts w:cs="Times New Roman"/>
          <w:color w:val="000000" w:themeColor="text1"/>
          <w:lang w:eastAsia="zh-CN"/>
        </w:rPr>
        <w:t xml:space="preserve"> PortalAgentController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PortalAgentSessionController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AgentMessageHandler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 xml:space="preserve">AgentToolManager </w:t>
      </w:r>
      <w:r w:rsidRPr="00542650">
        <w:rPr>
          <w:rFonts w:cs="Times New Roman"/>
          <w:color w:val="000000" w:themeColor="text1"/>
          <w:lang w:eastAsia="zh-CN"/>
        </w:rPr>
        <w:t>等类处理</w:t>
      </w:r>
      <w:r w:rsidRPr="00542650">
        <w:rPr>
          <w:rFonts w:cs="Times New Roman"/>
          <w:color w:val="000000" w:themeColor="text1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lang w:eastAsia="zh-CN"/>
        </w:rPr>
        <w:t>的生命周期和消息流程；前端则通过工作台、聊天面板、会话列表和预览组件提供交互。</w:t>
      </w:r>
    </w:p>
    <w:p w14:paraId="58922DEB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会话模块需要解决两个问题：一是如何保持用户、</w:t>
      </w:r>
      <w:r w:rsidRPr="00542650">
        <w:rPr>
          <w:rFonts w:cs="Times New Roman"/>
          <w:color w:val="000000" w:themeColor="text1"/>
          <w:lang w:eastAsia="zh-CN"/>
        </w:rPr>
        <w:t>Agent</w:t>
      </w:r>
      <w:r w:rsidRPr="00542650">
        <w:rPr>
          <w:rFonts w:cs="Times New Roman"/>
          <w:color w:val="000000" w:themeColor="text1"/>
          <w:lang w:eastAsia="zh-CN"/>
        </w:rPr>
        <w:t>、会话和消息之间的关系；二是如何让模型响应以流式方式返回，使用户获得更接近真实聊天的体验。系统在后端提供会话消息接口和消息传输能力，在前端通过聊天组件展示消息列表、输入框、任务状态和中断操作。</w:t>
      </w:r>
    </w:p>
    <w:p w14:paraId="7AF87DC3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542650">
        <w:rPr>
          <w:rFonts w:cs="Times New Roman"/>
          <w:b/>
          <w:color w:val="000000" w:themeColor="text1"/>
          <w:sz w:val="21"/>
          <w:lang w:eastAsia="zh-CN"/>
        </w:rPr>
        <w:t xml:space="preserve"> 4-1 Agent </w:t>
      </w:r>
      <w:r w:rsidRPr="00542650">
        <w:rPr>
          <w:rFonts w:cs="Times New Roman"/>
          <w:b/>
          <w:color w:val="000000" w:themeColor="text1"/>
          <w:sz w:val="21"/>
          <w:lang w:eastAsia="zh-CN"/>
        </w:rPr>
        <w:t>会话处理流程</w:t>
      </w:r>
    </w:p>
    <w:p w14:paraId="29FDA989" w14:textId="77777777" w:rsidR="00BE344E" w:rsidRPr="00542650" w:rsidRDefault="00000000">
      <w:pPr>
        <w:shd w:val="clear" w:color="auto" w:fill="F4F7FA"/>
        <w:spacing w:line="240" w:lineRule="auto"/>
        <w:rPr>
          <w:rFonts w:cs="Times New Roman"/>
          <w:color w:val="000000" w:themeColor="text1"/>
          <w:lang w:eastAsia="zh-CN"/>
        </w:rPr>
      </w:pPr>
      <w:r w:rsidRPr="00542650">
        <w:rPr>
          <w:rFonts w:eastAsia="等线" w:cs="Times New Roman"/>
          <w:color w:val="000000" w:themeColor="text1"/>
          <w:sz w:val="19"/>
          <w:lang w:eastAsia="zh-CN"/>
        </w:rPr>
        <w:t>用户选择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Agent 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创建或进入会话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输入问题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后端读取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Agent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配置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br/>
        <w:t xml:space="preserve">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解析模型、工具和知识库上下文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调用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LLM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或工具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流式返回消息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br/>
        <w:t xml:space="preserve">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保存消息与任务状态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前端实时更新对话界面</w:t>
      </w:r>
    </w:p>
    <w:p w14:paraId="035DC4D0" w14:textId="77777777" w:rsidR="00BE344E" w:rsidRPr="000A0C34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34" w:name="_Toc233016563"/>
      <w:bookmarkStart w:id="35" w:name="_Toc233036422"/>
      <w:r w:rsidRPr="000A0C34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4.3 RAG </w:t>
      </w:r>
      <w:r w:rsidRPr="000A0C34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知识库模块</w:t>
      </w:r>
      <w:bookmarkEnd w:id="34"/>
      <w:bookmarkEnd w:id="35"/>
    </w:p>
    <w:p w14:paraId="3F542373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 xml:space="preserve">RAG </w:t>
      </w:r>
      <w:r w:rsidRPr="00542650">
        <w:rPr>
          <w:rFonts w:cs="Times New Roman"/>
          <w:color w:val="000000" w:themeColor="text1"/>
          <w:lang w:eastAsia="zh-CN"/>
        </w:rPr>
        <w:t>知识库模块用于解决大模型缺少私有知识的问题。用户可以创建数据集，上传文档，系统对文档进行解析、切分和向量化，再将文档片段存入向量表。用户提问时，系统先根据问题进行相似度检索，再将检索结果作为上下文输入模型，从而生成更贴近用户资料的回答。</w:t>
      </w:r>
    </w:p>
    <w:p w14:paraId="19E0BBFC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从实现上看，</w:t>
      </w:r>
      <w:r w:rsidRPr="00542650">
        <w:rPr>
          <w:rFonts w:cs="Times New Roman"/>
          <w:color w:val="000000" w:themeColor="text1"/>
          <w:lang w:eastAsia="zh-CN"/>
        </w:rPr>
        <w:t xml:space="preserve">RAG </w:t>
      </w:r>
      <w:r w:rsidRPr="00542650">
        <w:rPr>
          <w:rFonts w:cs="Times New Roman"/>
          <w:color w:val="000000" w:themeColor="text1"/>
          <w:lang w:eastAsia="zh-CN"/>
        </w:rPr>
        <w:t>模块涉及多个业务对象：数据集、文件、文档片段、处理进度、发布版本、市场知识库和用户安装关系。后端提供</w:t>
      </w:r>
      <w:r w:rsidRPr="00542650">
        <w:rPr>
          <w:rFonts w:cs="Times New Roman"/>
          <w:color w:val="000000" w:themeColor="text1"/>
          <w:lang w:eastAsia="zh-CN"/>
        </w:rPr>
        <w:t xml:space="preserve"> RagQaDatasetController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FileOperationController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RagSearchController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RagPublishController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 xml:space="preserve">RagMarketController </w:t>
      </w:r>
      <w:r w:rsidRPr="00542650">
        <w:rPr>
          <w:rFonts w:cs="Times New Roman"/>
          <w:color w:val="000000" w:themeColor="text1"/>
          <w:lang w:eastAsia="zh-CN"/>
        </w:rPr>
        <w:t>等接口；基础设施层提供</w:t>
      </w:r>
      <w:r w:rsidRPr="00542650">
        <w:rPr>
          <w:rFonts w:cs="Times New Roman"/>
          <w:color w:val="000000" w:themeColor="text1"/>
          <w:lang w:eastAsia="zh-CN"/>
        </w:rPr>
        <w:t xml:space="preserve"> Markdown </w:t>
      </w:r>
      <w:r w:rsidRPr="00542650">
        <w:rPr>
          <w:rFonts w:cs="Times New Roman"/>
          <w:color w:val="000000" w:themeColor="text1"/>
          <w:lang w:eastAsia="zh-CN"/>
        </w:rPr>
        <w:t>处理、文件类型检测、文档树构建、向量化编排和</w:t>
      </w:r>
      <w:r w:rsidRPr="00542650">
        <w:rPr>
          <w:rFonts w:cs="Times New Roman"/>
          <w:color w:val="000000" w:themeColor="text1"/>
          <w:lang w:eastAsia="zh-CN"/>
        </w:rPr>
        <w:t xml:space="preserve"> rerank </w:t>
      </w:r>
      <w:r w:rsidRPr="00542650">
        <w:rPr>
          <w:rFonts w:cs="Times New Roman"/>
          <w:color w:val="000000" w:themeColor="text1"/>
          <w:lang w:eastAsia="zh-CN"/>
        </w:rPr>
        <w:t>能力。</w:t>
      </w:r>
    </w:p>
    <w:p w14:paraId="5D9877C7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542650">
        <w:rPr>
          <w:rFonts w:cs="Times New Roman"/>
          <w:b/>
          <w:color w:val="000000" w:themeColor="text1"/>
          <w:sz w:val="21"/>
          <w:lang w:eastAsia="zh-CN"/>
        </w:rPr>
        <w:t xml:space="preserve"> 4-2 RAG </w:t>
      </w:r>
      <w:r w:rsidRPr="00542650">
        <w:rPr>
          <w:rFonts w:cs="Times New Roman"/>
          <w:b/>
          <w:color w:val="000000" w:themeColor="text1"/>
          <w:sz w:val="21"/>
          <w:lang w:eastAsia="zh-CN"/>
        </w:rPr>
        <w:t>文件处理与检索流程</w:t>
      </w:r>
    </w:p>
    <w:p w14:paraId="3D380734" w14:textId="77777777" w:rsidR="00BE344E" w:rsidRPr="00542650" w:rsidRDefault="00000000">
      <w:pPr>
        <w:shd w:val="clear" w:color="auto" w:fill="F4F7FA"/>
        <w:spacing w:line="240" w:lineRule="auto"/>
        <w:rPr>
          <w:rFonts w:cs="Times New Roman"/>
          <w:color w:val="000000" w:themeColor="text1"/>
          <w:lang w:eastAsia="zh-CN"/>
        </w:rPr>
      </w:pPr>
      <w:r w:rsidRPr="00542650">
        <w:rPr>
          <w:rFonts w:eastAsia="等线" w:cs="Times New Roman"/>
          <w:color w:val="000000" w:themeColor="text1"/>
          <w:sz w:val="19"/>
          <w:lang w:eastAsia="zh-CN"/>
        </w:rPr>
        <w:t>文件上传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文件类型识别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文档解析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→ Markdown/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文本标准化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br/>
        <w:t xml:space="preserve">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结构化切分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文档片段入库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调用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Embedding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模型生成向量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br/>
        <w:t xml:space="preserve">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写入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pgvector 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用户提问时检索相关片段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 xml:space="preserve"> → </w:t>
      </w:r>
      <w:r w:rsidRPr="00542650">
        <w:rPr>
          <w:rFonts w:eastAsia="等线" w:cs="Times New Roman"/>
          <w:color w:val="000000" w:themeColor="text1"/>
          <w:sz w:val="19"/>
          <w:lang w:eastAsia="zh-CN"/>
        </w:rPr>
        <w:t>组合上下文生成回答</w:t>
      </w:r>
    </w:p>
    <w:p w14:paraId="29791DAC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lastRenderedPageBreak/>
        <w:t>该模块的难点在于流程较长，并且每一步都可能失败。例如文件格式不兼容、文档内容过长、向量模型配置不完整、数据库向量维度不匹配等问题都会影响最终检索质量。因此系统设计了文件处理状态、进度查询和分层处理逻辑，使用户能够知道文件是否仍在处理中，也便于后端定位具体失败环节。</w:t>
      </w:r>
    </w:p>
    <w:p w14:paraId="267429C6" w14:textId="77777777" w:rsidR="00BE344E" w:rsidRPr="003625A3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36" w:name="_Toc233016564"/>
      <w:bookmarkStart w:id="37" w:name="_Toc233036423"/>
      <w:r w:rsidRPr="003625A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4.4 </w:t>
      </w:r>
      <w:r w:rsidRPr="003625A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工具市场与工具安装模块</w:t>
      </w:r>
      <w:bookmarkEnd w:id="36"/>
      <w:bookmarkEnd w:id="37"/>
    </w:p>
    <w:p w14:paraId="5173660C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工具市场模块使</w:t>
      </w:r>
      <w:r w:rsidRPr="00542650">
        <w:rPr>
          <w:rFonts w:cs="Times New Roman"/>
          <w:color w:val="000000" w:themeColor="text1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lang w:eastAsia="zh-CN"/>
        </w:rPr>
        <w:t>不局限于文本生成，而是可以扩展外部能力。用户可以浏览推荐工具、安装工具、查看工具版本，开发者或管理员可以上传、发布和审核工具。系统中存在</w:t>
      </w:r>
      <w:r w:rsidRPr="00542650">
        <w:rPr>
          <w:rFonts w:cs="Times New Roman"/>
          <w:color w:val="000000" w:themeColor="text1"/>
          <w:lang w:eastAsia="zh-CN"/>
        </w:rPr>
        <w:t xml:space="preserve"> market tools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installed tools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 xml:space="preserve">user tools </w:t>
      </w:r>
      <w:r w:rsidRPr="00542650">
        <w:rPr>
          <w:rFonts w:cs="Times New Roman"/>
          <w:color w:val="000000" w:themeColor="text1"/>
          <w:lang w:eastAsia="zh-CN"/>
        </w:rPr>
        <w:t>等不同视角，前端也提供工具市场、工具详情、安装对话框和管理后台工具审核页面。</w:t>
      </w:r>
    </w:p>
    <w:p w14:paraId="531EC163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从平台角度看，工具市场相当于</w:t>
      </w:r>
      <w:r w:rsidRPr="00542650">
        <w:rPr>
          <w:rFonts w:cs="Times New Roman"/>
          <w:color w:val="000000" w:themeColor="text1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lang w:eastAsia="zh-CN"/>
        </w:rPr>
        <w:t>能力扩展层。它把</w:t>
      </w:r>
      <w:r w:rsidRPr="00542650">
        <w:rPr>
          <w:rFonts w:cs="Times New Roman"/>
          <w:color w:val="000000" w:themeColor="text1"/>
          <w:lang w:eastAsia="zh-CN"/>
        </w:rPr>
        <w:t>“</w:t>
      </w:r>
      <w:r w:rsidRPr="00542650">
        <w:rPr>
          <w:rFonts w:cs="Times New Roman"/>
          <w:color w:val="000000" w:themeColor="text1"/>
          <w:lang w:eastAsia="zh-CN"/>
        </w:rPr>
        <w:t>工具定义、工具版本、用户安装、市场审核</w:t>
      </w:r>
      <w:r w:rsidRPr="00542650">
        <w:rPr>
          <w:rFonts w:cs="Times New Roman"/>
          <w:color w:val="000000" w:themeColor="text1"/>
          <w:lang w:eastAsia="zh-CN"/>
        </w:rPr>
        <w:t>”</w:t>
      </w:r>
      <w:r w:rsidRPr="00542650">
        <w:rPr>
          <w:rFonts w:cs="Times New Roman"/>
          <w:color w:val="000000" w:themeColor="text1"/>
          <w:lang w:eastAsia="zh-CN"/>
        </w:rPr>
        <w:t>拆成独立流程，既能保证普通用户使用简单，也能为后续接入更多工具协议或</w:t>
      </w:r>
      <w:r w:rsidRPr="00542650">
        <w:rPr>
          <w:rFonts w:cs="Times New Roman"/>
          <w:color w:val="000000" w:themeColor="text1"/>
          <w:lang w:eastAsia="zh-CN"/>
        </w:rPr>
        <w:t xml:space="preserve"> MCP Gateway </w:t>
      </w:r>
      <w:r w:rsidRPr="00542650">
        <w:rPr>
          <w:rFonts w:cs="Times New Roman"/>
          <w:color w:val="000000" w:themeColor="text1"/>
          <w:lang w:eastAsia="zh-CN"/>
        </w:rPr>
        <w:t>留出扩展空间。该模块的存在使系统更接近智能体平台，而不是单纯的聊天页面。</w:t>
      </w:r>
    </w:p>
    <w:p w14:paraId="5DEDC370" w14:textId="77777777" w:rsidR="00BE344E" w:rsidRPr="004714C0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38" w:name="_Toc233016565"/>
      <w:bookmarkStart w:id="39" w:name="_Toc233036424"/>
      <w:r w:rsidRPr="004714C0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4.5 </w:t>
      </w:r>
      <w:r w:rsidRPr="004714C0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管理后台模块</w:t>
      </w:r>
      <w:bookmarkEnd w:id="38"/>
      <w:bookmarkEnd w:id="39"/>
    </w:p>
    <w:p w14:paraId="056F7CAD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管理后台负责平台治理和运营能力，包括用户管理、</w:t>
      </w:r>
      <w:r w:rsidRPr="00542650">
        <w:rPr>
          <w:rFonts w:cs="Times New Roman"/>
          <w:color w:val="000000" w:themeColor="text1"/>
          <w:lang w:eastAsia="zh-CN"/>
        </w:rPr>
        <w:t xml:space="preserve">Agent </w:t>
      </w:r>
      <w:r w:rsidRPr="00542650">
        <w:rPr>
          <w:rFonts w:cs="Times New Roman"/>
          <w:color w:val="000000" w:themeColor="text1"/>
          <w:lang w:eastAsia="zh-CN"/>
        </w:rPr>
        <w:t>管理、模型供应商管理、工具审核、知识库审核、订单管理、商品管理、规则管理、容器管理和认证配置等。前端在</w:t>
      </w:r>
      <w:r w:rsidRPr="00542650">
        <w:rPr>
          <w:rFonts w:cs="Times New Roman"/>
          <w:color w:val="000000" w:themeColor="text1"/>
          <w:lang w:eastAsia="zh-CN"/>
        </w:rPr>
        <w:t xml:space="preserve"> app/(main)/admin </w:t>
      </w:r>
      <w:r w:rsidRPr="00542650">
        <w:rPr>
          <w:rFonts w:cs="Times New Roman"/>
          <w:color w:val="000000" w:themeColor="text1"/>
          <w:lang w:eastAsia="zh-CN"/>
        </w:rPr>
        <w:t>下组织管理页面，并通过</w:t>
      </w:r>
      <w:r w:rsidRPr="00542650">
        <w:rPr>
          <w:rFonts w:cs="Times New Roman"/>
          <w:color w:val="000000" w:themeColor="text1"/>
          <w:lang w:eastAsia="zh-CN"/>
        </w:rPr>
        <w:t xml:space="preserve"> admin-* service </w:t>
      </w:r>
      <w:r w:rsidRPr="00542650">
        <w:rPr>
          <w:rFonts w:cs="Times New Roman"/>
          <w:color w:val="000000" w:themeColor="text1"/>
          <w:lang w:eastAsia="zh-CN"/>
        </w:rPr>
        <w:t>文件访问后端接口；后端则在</w:t>
      </w:r>
      <w:r w:rsidRPr="00542650">
        <w:rPr>
          <w:rFonts w:cs="Times New Roman"/>
          <w:color w:val="000000" w:themeColor="text1"/>
          <w:lang w:eastAsia="zh-CN"/>
        </w:rPr>
        <w:t xml:space="preserve"> interfaces/api/admin </w:t>
      </w:r>
      <w:r w:rsidRPr="00542650">
        <w:rPr>
          <w:rFonts w:cs="Times New Roman"/>
          <w:color w:val="000000" w:themeColor="text1"/>
          <w:lang w:eastAsia="zh-CN"/>
        </w:rPr>
        <w:t>包下提供相应</w:t>
      </w:r>
      <w:r w:rsidRPr="00542650">
        <w:rPr>
          <w:rFonts w:cs="Times New Roman"/>
          <w:color w:val="000000" w:themeColor="text1"/>
          <w:lang w:eastAsia="zh-CN"/>
        </w:rPr>
        <w:t xml:space="preserve"> Controller</w:t>
      </w:r>
      <w:r w:rsidRPr="00542650">
        <w:rPr>
          <w:rFonts w:cs="Times New Roman"/>
          <w:color w:val="000000" w:themeColor="text1"/>
          <w:lang w:eastAsia="zh-CN"/>
        </w:rPr>
        <w:t>。</w:t>
      </w:r>
    </w:p>
    <w:p w14:paraId="210EBC49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管理后台的意义在于把系统从个人项目提升为可运营平台。这部分能体现较大的业务完整度，因为平台不仅要让用户使用</w:t>
      </w:r>
      <w:r w:rsidRPr="00542650">
        <w:rPr>
          <w:rFonts w:cs="Times New Roman"/>
          <w:color w:val="000000" w:themeColor="text1"/>
          <w:lang w:eastAsia="zh-CN"/>
        </w:rPr>
        <w:t xml:space="preserve"> AI </w:t>
      </w:r>
      <w:r w:rsidRPr="00542650">
        <w:rPr>
          <w:rFonts w:cs="Times New Roman"/>
          <w:color w:val="000000" w:themeColor="text1"/>
          <w:lang w:eastAsia="zh-CN"/>
        </w:rPr>
        <w:t>功能，还要考虑管理员如何配置模型、审核内容、查看订单和管理资源。这样的设计也为后续多用户、多租户和商业化功能提供基础。</w:t>
      </w:r>
    </w:p>
    <w:p w14:paraId="4D5A0247" w14:textId="77777777" w:rsidR="00BE344E" w:rsidRPr="009606F7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40" w:name="_Toc233016566"/>
      <w:bookmarkStart w:id="41" w:name="_Toc233036425"/>
      <w:r w:rsidRPr="009606F7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4.6 </w:t>
      </w:r>
      <w:r w:rsidRPr="009606F7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支付、用量与</w:t>
      </w:r>
      <w:r w:rsidRPr="009606F7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 API Key </w:t>
      </w:r>
      <w:r w:rsidRPr="009606F7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模块</w:t>
      </w:r>
      <w:bookmarkEnd w:id="40"/>
      <w:bookmarkEnd w:id="41"/>
    </w:p>
    <w:p w14:paraId="11163BC2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项目中包含商品、订单、支付、账单和用量记录等模块，后端集成了</w:t>
      </w:r>
      <w:r w:rsidRPr="00542650">
        <w:rPr>
          <w:rFonts w:cs="Times New Roman"/>
          <w:color w:val="000000" w:themeColor="text1"/>
          <w:lang w:eastAsia="zh-CN"/>
        </w:rPr>
        <w:t xml:space="preserve"> Stripe </w:t>
      </w:r>
      <w:r w:rsidRPr="00542650">
        <w:rPr>
          <w:rFonts w:cs="Times New Roman"/>
          <w:color w:val="000000" w:themeColor="text1"/>
          <w:lang w:eastAsia="zh-CN"/>
        </w:rPr>
        <w:t>与</w:t>
      </w:r>
      <w:r w:rsidRPr="00542650">
        <w:rPr>
          <w:rFonts w:cs="Times New Roman"/>
          <w:color w:val="000000" w:themeColor="text1"/>
          <w:lang w:eastAsia="zh-CN"/>
        </w:rPr>
        <w:t xml:space="preserve"> Alipay </w:t>
      </w:r>
      <w:r w:rsidRPr="00542650">
        <w:rPr>
          <w:rFonts w:cs="Times New Roman"/>
          <w:color w:val="000000" w:themeColor="text1"/>
          <w:lang w:eastAsia="zh-CN"/>
        </w:rPr>
        <w:t>相关依赖，并在前端提供充值流程、二维码展示、支付方式选择和支付状态轮询</w:t>
      </w:r>
      <w:r w:rsidRPr="00542650">
        <w:rPr>
          <w:rFonts w:cs="Times New Roman"/>
          <w:color w:val="000000" w:themeColor="text1"/>
          <w:lang w:eastAsia="zh-CN"/>
        </w:rPr>
        <w:lastRenderedPageBreak/>
        <w:t>组件。虽然课程作业中不一定需要完整演示真实支付闭环，但这些模块说明系统已经考虑到资源消耗、模型调用成本和平台商业化场景。</w:t>
      </w:r>
    </w:p>
    <w:p w14:paraId="1CFF2C6A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</w:rPr>
        <w:t xml:space="preserve">API Key </w:t>
      </w:r>
      <w:r w:rsidRPr="00542650">
        <w:rPr>
          <w:rFonts w:cs="Times New Roman"/>
          <w:color w:val="000000" w:themeColor="text1"/>
        </w:rPr>
        <w:t>模块用于对外开放</w:t>
      </w:r>
      <w:r w:rsidRPr="00542650">
        <w:rPr>
          <w:rFonts w:cs="Times New Roman"/>
          <w:color w:val="000000" w:themeColor="text1"/>
        </w:rPr>
        <w:t xml:space="preserve"> Agent </w:t>
      </w:r>
      <w:r w:rsidRPr="00542650">
        <w:rPr>
          <w:rFonts w:cs="Times New Roman"/>
          <w:color w:val="000000" w:themeColor="text1"/>
        </w:rPr>
        <w:t>能力。用户可以创建、查询、重置、禁用或删除</w:t>
      </w:r>
      <w:r w:rsidRPr="00542650">
        <w:rPr>
          <w:rFonts w:cs="Times New Roman"/>
          <w:color w:val="000000" w:themeColor="text1"/>
        </w:rPr>
        <w:t xml:space="preserve"> API Key</w:t>
      </w:r>
      <w:r w:rsidRPr="00542650">
        <w:rPr>
          <w:rFonts w:cs="Times New Roman"/>
          <w:color w:val="000000" w:themeColor="text1"/>
        </w:rPr>
        <w:t>，并将其与</w:t>
      </w:r>
      <w:r w:rsidRPr="00542650">
        <w:rPr>
          <w:rFonts w:cs="Times New Roman"/>
          <w:color w:val="000000" w:themeColor="text1"/>
        </w:rPr>
        <w:t xml:space="preserve"> Agent </w:t>
      </w:r>
      <w:r w:rsidRPr="00542650">
        <w:rPr>
          <w:rFonts w:cs="Times New Roman"/>
          <w:color w:val="000000" w:themeColor="text1"/>
        </w:rPr>
        <w:t>关联。与网页登录态相比，</w:t>
      </w:r>
      <w:r w:rsidRPr="00542650">
        <w:rPr>
          <w:rFonts w:cs="Times New Roman"/>
          <w:color w:val="000000" w:themeColor="text1"/>
        </w:rPr>
        <w:t xml:space="preserve">API Key </w:t>
      </w:r>
      <w:r w:rsidRPr="00542650">
        <w:rPr>
          <w:rFonts w:cs="Times New Roman"/>
          <w:color w:val="000000" w:themeColor="text1"/>
        </w:rPr>
        <w:t>更适合程序调用和第三方集成。</w:t>
      </w:r>
      <w:r w:rsidRPr="00542650">
        <w:rPr>
          <w:rFonts w:cs="Times New Roman"/>
          <w:color w:val="000000" w:themeColor="text1"/>
          <w:lang w:eastAsia="zh-CN"/>
        </w:rPr>
        <w:t>对于智能体平台而言，对外开放能力是重要扩展方向，也需要配合用量统计和访问限制共同使用。</w:t>
      </w:r>
    </w:p>
    <w:p w14:paraId="0457950F" w14:textId="77777777" w:rsidR="00BE344E" w:rsidRPr="00F6740A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42" w:name="_Toc233016567"/>
      <w:bookmarkStart w:id="43" w:name="_Toc233036426"/>
      <w:r w:rsidRPr="00F6740A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4.7 </w:t>
      </w:r>
      <w:r w:rsidRPr="00F6740A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容器管理与</w:t>
      </w:r>
      <w:r w:rsidRPr="00F6740A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 Web Terminal </w:t>
      </w:r>
      <w:r w:rsidRPr="00F6740A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模块</w:t>
      </w:r>
      <w:bookmarkEnd w:id="42"/>
      <w:bookmarkEnd w:id="43"/>
    </w:p>
    <w:p w14:paraId="2EFE1CEB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</w:rPr>
        <w:t>项目还包含容器管理和</w:t>
      </w:r>
      <w:r w:rsidRPr="00542650">
        <w:rPr>
          <w:rFonts w:cs="Times New Roman"/>
          <w:color w:val="000000" w:themeColor="text1"/>
        </w:rPr>
        <w:t xml:space="preserve"> Web Terminal </w:t>
      </w:r>
      <w:r w:rsidRPr="00542650">
        <w:rPr>
          <w:rFonts w:cs="Times New Roman"/>
          <w:color w:val="000000" w:themeColor="text1"/>
        </w:rPr>
        <w:t>相关能力。后端通过</w:t>
      </w:r>
      <w:r w:rsidRPr="00542650">
        <w:rPr>
          <w:rFonts w:cs="Times New Roman"/>
          <w:color w:val="000000" w:themeColor="text1"/>
        </w:rPr>
        <w:t xml:space="preserve"> Docker Java </w:t>
      </w:r>
      <w:r w:rsidRPr="00542650">
        <w:rPr>
          <w:rFonts w:cs="Times New Roman"/>
          <w:color w:val="000000" w:themeColor="text1"/>
        </w:rPr>
        <w:t>依赖与</w:t>
      </w:r>
      <w:r w:rsidRPr="00542650">
        <w:rPr>
          <w:rFonts w:cs="Times New Roman"/>
          <w:color w:val="000000" w:themeColor="text1"/>
        </w:rPr>
        <w:t xml:space="preserve"> Docker </w:t>
      </w:r>
      <w:r w:rsidRPr="00542650">
        <w:rPr>
          <w:rFonts w:cs="Times New Roman"/>
          <w:color w:val="000000" w:themeColor="text1"/>
        </w:rPr>
        <w:t>服务交互，配置中提供容器用户目录、默认</w:t>
      </w:r>
      <w:r w:rsidRPr="00542650">
        <w:rPr>
          <w:rFonts w:cs="Times New Roman"/>
          <w:color w:val="000000" w:themeColor="text1"/>
        </w:rPr>
        <w:t xml:space="preserve"> MCP Gateway </w:t>
      </w:r>
      <w:r w:rsidRPr="00542650">
        <w:rPr>
          <w:rFonts w:cs="Times New Roman"/>
          <w:color w:val="000000" w:themeColor="text1"/>
        </w:rPr>
        <w:t>镜像和监控周期；前端包含</w:t>
      </w:r>
      <w:r w:rsidRPr="00542650">
        <w:rPr>
          <w:rFonts w:cs="Times New Roman"/>
          <w:color w:val="000000" w:themeColor="text1"/>
        </w:rPr>
        <w:t xml:space="preserve"> WebTerminal </w:t>
      </w:r>
      <w:r w:rsidRPr="00542650">
        <w:rPr>
          <w:rFonts w:cs="Times New Roman"/>
          <w:color w:val="000000" w:themeColor="text1"/>
        </w:rPr>
        <w:t>组件与容器管理页面。</w:t>
      </w:r>
      <w:r w:rsidRPr="00542650">
        <w:rPr>
          <w:rFonts w:cs="Times New Roman"/>
          <w:color w:val="000000" w:themeColor="text1"/>
          <w:lang w:eastAsia="zh-CN"/>
        </w:rPr>
        <w:t>这部分设计可以用于为用户工具或</w:t>
      </w:r>
      <w:r w:rsidRPr="00542650">
        <w:rPr>
          <w:rFonts w:cs="Times New Roman"/>
          <w:color w:val="000000" w:themeColor="text1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lang w:eastAsia="zh-CN"/>
        </w:rPr>
        <w:t>运行环境提供隔离容器，增强平台执行外部工具的能力。</w:t>
      </w:r>
    </w:p>
    <w:p w14:paraId="65A82D40" w14:textId="77777777" w:rsidR="00BE344E" w:rsidRPr="001F3A93" w:rsidRDefault="00000000">
      <w:pPr>
        <w:pStyle w:val="1"/>
        <w:spacing w:before="240" w:after="16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44" w:name="_Toc233016568"/>
      <w:bookmarkStart w:id="45" w:name="_Toc233036427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 xml:space="preserve">5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>数据库与数据流设计</w:t>
      </w:r>
      <w:bookmarkEnd w:id="44"/>
      <w:bookmarkEnd w:id="45"/>
    </w:p>
    <w:p w14:paraId="7FDCCDD5" w14:textId="77777777" w:rsidR="00BE344E" w:rsidRPr="001F3A93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46" w:name="_Toc233016569"/>
      <w:bookmarkStart w:id="47" w:name="_Toc233036428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5.1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核心数据对象</w:t>
      </w:r>
      <w:bookmarkEnd w:id="46"/>
      <w:bookmarkEnd w:id="47"/>
    </w:p>
    <w:p w14:paraId="54D15F8F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由于项目功能较多，数据库对象也较丰富。课程报告中不逐一展开所有字段，而是重点说明核心对象及其关系。系统围绕用户、</w:t>
      </w:r>
      <w:r w:rsidRPr="00542650">
        <w:rPr>
          <w:rFonts w:cs="Times New Roman"/>
          <w:color w:val="000000" w:themeColor="text1"/>
          <w:lang w:eastAsia="zh-CN"/>
        </w:rPr>
        <w:t>Agent</w:t>
      </w:r>
      <w:r w:rsidRPr="00542650">
        <w:rPr>
          <w:rFonts w:cs="Times New Roman"/>
          <w:color w:val="000000" w:themeColor="text1"/>
          <w:lang w:eastAsia="zh-CN"/>
        </w:rPr>
        <w:t>、会话、消息、工具、知识库、文件、文档片段、订单、商品和记忆等对象展开，这些对象共同构成智能体平台的数据基础。</w:t>
      </w:r>
    </w:p>
    <w:p w14:paraId="7F4BE276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表</w:t>
      </w:r>
      <w:r w:rsidRPr="00542650">
        <w:rPr>
          <w:rFonts w:cs="Times New Roman"/>
          <w:b/>
          <w:color w:val="000000" w:themeColor="text1"/>
          <w:sz w:val="21"/>
        </w:rPr>
        <w:t xml:space="preserve"> 5-1 </w:t>
      </w:r>
      <w:r w:rsidRPr="00542650">
        <w:rPr>
          <w:rFonts w:cs="Times New Roman"/>
          <w:b/>
          <w:color w:val="000000" w:themeColor="text1"/>
          <w:sz w:val="21"/>
        </w:rPr>
        <w:t>核心数据对象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57"/>
        <w:gridCol w:w="3055"/>
        <w:gridCol w:w="3057"/>
      </w:tblGrid>
      <w:tr w:rsidR="00BE344E" w:rsidRPr="00542650" w14:paraId="4522CFFF" w14:textId="77777777">
        <w:tc>
          <w:tcPr>
            <w:tcW w:w="3060" w:type="dxa"/>
            <w:shd w:val="clear" w:color="auto" w:fill="D9EAF7"/>
            <w:vAlign w:val="center"/>
          </w:tcPr>
          <w:p w14:paraId="1D3BD031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数据对象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1AAE9D14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含义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37CCC15D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主要关系</w:t>
            </w:r>
          </w:p>
        </w:tc>
      </w:tr>
      <w:tr w:rsidR="00BE344E" w:rsidRPr="00542650" w14:paraId="6EDEE609" w14:textId="77777777">
        <w:tc>
          <w:tcPr>
            <w:tcW w:w="3060" w:type="dxa"/>
            <w:vAlign w:val="center"/>
          </w:tcPr>
          <w:p w14:paraId="639240D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User</w:t>
            </w:r>
          </w:p>
        </w:tc>
        <w:tc>
          <w:tcPr>
            <w:tcW w:w="3060" w:type="dxa"/>
            <w:vAlign w:val="center"/>
          </w:tcPr>
          <w:p w14:paraId="7CCED58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平台用户</w:t>
            </w:r>
          </w:p>
        </w:tc>
        <w:tc>
          <w:tcPr>
            <w:tcW w:w="3060" w:type="dxa"/>
            <w:vAlign w:val="center"/>
          </w:tcPr>
          <w:p w14:paraId="25E21F7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可创建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Agent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、知识库、订单、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API Key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和记忆。</w:t>
            </w:r>
          </w:p>
        </w:tc>
      </w:tr>
      <w:tr w:rsidR="00BE344E" w:rsidRPr="00542650" w14:paraId="156F1A7F" w14:textId="77777777">
        <w:tc>
          <w:tcPr>
            <w:tcW w:w="3060" w:type="dxa"/>
            <w:vAlign w:val="center"/>
          </w:tcPr>
          <w:p w14:paraId="782BC91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</w:t>
            </w:r>
          </w:p>
        </w:tc>
        <w:tc>
          <w:tcPr>
            <w:tcW w:w="3060" w:type="dxa"/>
            <w:vAlign w:val="center"/>
          </w:tcPr>
          <w:p w14:paraId="42CFB32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用户配置的智能体</w:t>
            </w:r>
          </w:p>
        </w:tc>
        <w:tc>
          <w:tcPr>
            <w:tcW w:w="3060" w:type="dxa"/>
            <w:vAlign w:val="center"/>
          </w:tcPr>
          <w:p w14:paraId="3518D9F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关联模型配置、工具、知识库和会话。</w:t>
            </w:r>
          </w:p>
        </w:tc>
      </w:tr>
      <w:tr w:rsidR="00BE344E" w:rsidRPr="00542650" w14:paraId="5E3BB2C3" w14:textId="77777777">
        <w:tc>
          <w:tcPr>
            <w:tcW w:w="3060" w:type="dxa"/>
            <w:vAlign w:val="center"/>
          </w:tcPr>
          <w:p w14:paraId="6258495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Session</w:t>
            </w:r>
          </w:p>
        </w:tc>
        <w:tc>
          <w:tcPr>
            <w:tcW w:w="3060" w:type="dxa"/>
            <w:vAlign w:val="center"/>
          </w:tcPr>
          <w:p w14:paraId="700241D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一次对话会话</w:t>
            </w:r>
          </w:p>
        </w:tc>
        <w:tc>
          <w:tcPr>
            <w:tcW w:w="3060" w:type="dxa"/>
            <w:vAlign w:val="center"/>
          </w:tcPr>
          <w:p w14:paraId="21A551B1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属于某个用户和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Agent</w:t>
            </w:r>
            <w:r w:rsidRPr="00542650">
              <w:rPr>
                <w:rFonts w:cs="Times New Roman"/>
                <w:color w:val="000000" w:themeColor="text1"/>
                <w:sz w:val="21"/>
              </w:rPr>
              <w:t>，包含多条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Message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。</w:t>
            </w:r>
          </w:p>
        </w:tc>
      </w:tr>
      <w:tr w:rsidR="00BE344E" w:rsidRPr="00542650" w14:paraId="18082334" w14:textId="77777777">
        <w:tc>
          <w:tcPr>
            <w:tcW w:w="3060" w:type="dxa"/>
            <w:vAlign w:val="center"/>
          </w:tcPr>
          <w:p w14:paraId="3345DD4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Message</w:t>
            </w:r>
          </w:p>
        </w:tc>
        <w:tc>
          <w:tcPr>
            <w:tcW w:w="3060" w:type="dxa"/>
            <w:vAlign w:val="center"/>
          </w:tcPr>
          <w:p w14:paraId="1A4698A1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会话消息</w:t>
            </w:r>
          </w:p>
        </w:tc>
        <w:tc>
          <w:tcPr>
            <w:tcW w:w="3060" w:type="dxa"/>
            <w:vAlign w:val="center"/>
          </w:tcPr>
          <w:p w14:paraId="215A15E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记录用户输入、模型输出、工具调用结果等内容。</w:t>
            </w:r>
          </w:p>
        </w:tc>
      </w:tr>
      <w:tr w:rsidR="00BE344E" w:rsidRPr="00542650" w14:paraId="54852F3A" w14:textId="77777777">
        <w:tc>
          <w:tcPr>
            <w:tcW w:w="3060" w:type="dxa"/>
            <w:vAlign w:val="center"/>
          </w:tcPr>
          <w:p w14:paraId="0B3B504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lastRenderedPageBreak/>
              <w:t>Tool</w:t>
            </w:r>
          </w:p>
        </w:tc>
        <w:tc>
          <w:tcPr>
            <w:tcW w:w="3060" w:type="dxa"/>
            <w:vAlign w:val="center"/>
          </w:tcPr>
          <w:p w14:paraId="7D831A6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工具定义或工具版本</w:t>
            </w:r>
          </w:p>
        </w:tc>
        <w:tc>
          <w:tcPr>
            <w:tcW w:w="3060" w:type="dxa"/>
            <w:vAlign w:val="center"/>
          </w:tcPr>
          <w:p w14:paraId="2998586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可被用户安装，也可进入市场审核流程。</w:t>
            </w:r>
          </w:p>
        </w:tc>
      </w:tr>
      <w:tr w:rsidR="00BE344E" w:rsidRPr="00542650" w14:paraId="0B3F0F84" w14:textId="77777777">
        <w:tc>
          <w:tcPr>
            <w:tcW w:w="3060" w:type="dxa"/>
            <w:vAlign w:val="center"/>
          </w:tcPr>
          <w:p w14:paraId="1471B7E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RagDataset</w:t>
            </w:r>
          </w:p>
        </w:tc>
        <w:tc>
          <w:tcPr>
            <w:tcW w:w="3060" w:type="dxa"/>
            <w:vAlign w:val="center"/>
          </w:tcPr>
          <w:p w14:paraId="69A9387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知识库数据集</w:t>
            </w:r>
          </w:p>
        </w:tc>
        <w:tc>
          <w:tcPr>
            <w:tcW w:w="3060" w:type="dxa"/>
            <w:vAlign w:val="center"/>
          </w:tcPr>
          <w:p w14:paraId="1BE715E1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包含多个文件，可被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Agent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或用户安装使用。</w:t>
            </w:r>
          </w:p>
        </w:tc>
      </w:tr>
      <w:tr w:rsidR="00BE344E" w:rsidRPr="00542650" w14:paraId="1ABC6CD7" w14:textId="77777777">
        <w:tc>
          <w:tcPr>
            <w:tcW w:w="3060" w:type="dxa"/>
            <w:vAlign w:val="center"/>
          </w:tcPr>
          <w:p w14:paraId="0D42E5F7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File</w:t>
            </w:r>
          </w:p>
        </w:tc>
        <w:tc>
          <w:tcPr>
            <w:tcW w:w="3060" w:type="dxa"/>
            <w:vAlign w:val="center"/>
          </w:tcPr>
          <w:p w14:paraId="5A7CF23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知识库文件</w:t>
            </w:r>
          </w:p>
        </w:tc>
        <w:tc>
          <w:tcPr>
            <w:tcW w:w="3060" w:type="dxa"/>
            <w:vAlign w:val="center"/>
          </w:tcPr>
          <w:p w14:paraId="0666399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经过解析后生成多个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DocumentUnit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。</w:t>
            </w:r>
          </w:p>
        </w:tc>
      </w:tr>
      <w:tr w:rsidR="00BE344E" w:rsidRPr="00542650" w14:paraId="4B165A1E" w14:textId="77777777">
        <w:tc>
          <w:tcPr>
            <w:tcW w:w="3060" w:type="dxa"/>
            <w:vAlign w:val="center"/>
          </w:tcPr>
          <w:p w14:paraId="49A827C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DocumentUnit</w:t>
            </w:r>
          </w:p>
        </w:tc>
        <w:tc>
          <w:tcPr>
            <w:tcW w:w="3060" w:type="dxa"/>
            <w:vAlign w:val="center"/>
          </w:tcPr>
          <w:p w14:paraId="530BF06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文档片段</w:t>
            </w:r>
          </w:p>
        </w:tc>
        <w:tc>
          <w:tcPr>
            <w:tcW w:w="3060" w:type="dxa"/>
            <w:vAlign w:val="center"/>
          </w:tcPr>
          <w:p w14:paraId="0C12DF8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用于向量化和相似度检索。</w:t>
            </w:r>
          </w:p>
        </w:tc>
      </w:tr>
      <w:tr w:rsidR="00BE344E" w:rsidRPr="00542650" w14:paraId="51A16E66" w14:textId="77777777">
        <w:tc>
          <w:tcPr>
            <w:tcW w:w="3060" w:type="dxa"/>
            <w:vAlign w:val="center"/>
          </w:tcPr>
          <w:p w14:paraId="338C1873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Memory</w:t>
            </w:r>
          </w:p>
        </w:tc>
        <w:tc>
          <w:tcPr>
            <w:tcW w:w="3060" w:type="dxa"/>
            <w:vAlign w:val="center"/>
          </w:tcPr>
          <w:p w14:paraId="2092CEA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用户记忆</w:t>
            </w:r>
          </w:p>
        </w:tc>
        <w:tc>
          <w:tcPr>
            <w:tcW w:w="3060" w:type="dxa"/>
            <w:vAlign w:val="center"/>
          </w:tcPr>
          <w:p w14:paraId="3B0F3643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可用于个性化对话和长期上下文管理。</w:t>
            </w:r>
          </w:p>
        </w:tc>
      </w:tr>
      <w:tr w:rsidR="00BE344E" w:rsidRPr="00542650" w14:paraId="1771FED7" w14:textId="77777777">
        <w:tc>
          <w:tcPr>
            <w:tcW w:w="3060" w:type="dxa"/>
            <w:vAlign w:val="center"/>
          </w:tcPr>
          <w:p w14:paraId="39151287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Order/Product</w:t>
            </w:r>
          </w:p>
        </w:tc>
        <w:tc>
          <w:tcPr>
            <w:tcW w:w="3060" w:type="dxa"/>
            <w:vAlign w:val="center"/>
          </w:tcPr>
          <w:p w14:paraId="787485D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订单与商品</w:t>
            </w:r>
          </w:p>
        </w:tc>
        <w:tc>
          <w:tcPr>
            <w:tcW w:w="3060" w:type="dxa"/>
            <w:vAlign w:val="center"/>
          </w:tcPr>
          <w:p w14:paraId="294000F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支撑充值、购买和用量管理。</w:t>
            </w:r>
          </w:p>
        </w:tc>
      </w:tr>
      <w:tr w:rsidR="00BE344E" w:rsidRPr="00542650" w14:paraId="3EA578BA" w14:textId="77777777">
        <w:tc>
          <w:tcPr>
            <w:tcW w:w="3060" w:type="dxa"/>
            <w:vAlign w:val="center"/>
          </w:tcPr>
          <w:p w14:paraId="0B4A424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ApiKey</w:t>
            </w:r>
          </w:p>
        </w:tc>
        <w:tc>
          <w:tcPr>
            <w:tcW w:w="3060" w:type="dxa"/>
            <w:vAlign w:val="center"/>
          </w:tcPr>
          <w:p w14:paraId="3ADDF5F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外部访问凭证</w:t>
            </w:r>
          </w:p>
        </w:tc>
        <w:tc>
          <w:tcPr>
            <w:tcW w:w="3060" w:type="dxa"/>
            <w:vAlign w:val="center"/>
          </w:tcPr>
          <w:p w14:paraId="7031B97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用于第三方系统调用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Agent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能力。</w:t>
            </w:r>
          </w:p>
        </w:tc>
      </w:tr>
    </w:tbl>
    <w:p w14:paraId="6D1557B3" w14:textId="77777777" w:rsidR="00BE344E" w:rsidRPr="00542650" w:rsidRDefault="00BE344E">
      <w:pPr>
        <w:rPr>
          <w:rFonts w:cs="Times New Roman"/>
          <w:color w:val="000000" w:themeColor="text1"/>
        </w:rPr>
      </w:pPr>
    </w:p>
    <w:p w14:paraId="66D26FF3" w14:textId="77777777" w:rsidR="00BE344E" w:rsidRPr="00C70FA4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48" w:name="_Toc233016570"/>
      <w:bookmarkStart w:id="49" w:name="_Toc233036429"/>
      <w:r w:rsidRPr="00C70FA4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5.2 </w:t>
      </w:r>
      <w:r w:rsidRPr="00C70FA4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数据关系设计</w:t>
      </w:r>
      <w:bookmarkEnd w:id="48"/>
      <w:bookmarkEnd w:id="49"/>
    </w:p>
    <w:p w14:paraId="321DBC48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核心关系可以概括为：一个用户可以创建多个</w:t>
      </w:r>
      <w:r w:rsidRPr="00542650">
        <w:rPr>
          <w:rFonts w:cs="Times New Roman"/>
          <w:color w:val="000000" w:themeColor="text1"/>
          <w:lang w:eastAsia="zh-CN"/>
        </w:rPr>
        <w:t xml:space="preserve"> Agent</w:t>
      </w:r>
      <w:r w:rsidRPr="00542650">
        <w:rPr>
          <w:rFonts w:cs="Times New Roman"/>
          <w:color w:val="000000" w:themeColor="text1"/>
          <w:lang w:eastAsia="zh-CN"/>
        </w:rPr>
        <w:t>；一个</w:t>
      </w:r>
      <w:r w:rsidRPr="00542650">
        <w:rPr>
          <w:rFonts w:cs="Times New Roman"/>
          <w:color w:val="000000" w:themeColor="text1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lang w:eastAsia="zh-CN"/>
        </w:rPr>
        <w:t>可以拥有多个会话；一个会话包含多条消息；一个用户可以创建多个知识库数据集；一个数据集包含多个文件；一个文件被解析为多个文档片段；文档片段向量化后存入向量表；用户可以安装多个工具，</w:t>
      </w:r>
      <w:r w:rsidRPr="00542650">
        <w:rPr>
          <w:rFonts w:cs="Times New Roman"/>
          <w:color w:val="000000" w:themeColor="text1"/>
          <w:lang w:eastAsia="zh-CN"/>
        </w:rPr>
        <w:t xml:space="preserve">Agent </w:t>
      </w:r>
      <w:r w:rsidRPr="00542650">
        <w:rPr>
          <w:rFonts w:cs="Times New Roman"/>
          <w:color w:val="000000" w:themeColor="text1"/>
          <w:lang w:eastAsia="zh-CN"/>
        </w:rPr>
        <w:t>在会话过程中可根据配置调用工具。</w:t>
      </w:r>
    </w:p>
    <w:p w14:paraId="39CCEB6D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图</w:t>
      </w:r>
      <w:r w:rsidRPr="00542650">
        <w:rPr>
          <w:rFonts w:cs="Times New Roman"/>
          <w:b/>
          <w:color w:val="000000" w:themeColor="text1"/>
          <w:sz w:val="21"/>
        </w:rPr>
        <w:t xml:space="preserve"> 5-1 </w:t>
      </w:r>
      <w:r w:rsidRPr="00542650">
        <w:rPr>
          <w:rFonts w:cs="Times New Roman"/>
          <w:b/>
          <w:color w:val="000000" w:themeColor="text1"/>
          <w:sz w:val="21"/>
        </w:rPr>
        <w:t>核心实体关系示意</w:t>
      </w:r>
    </w:p>
    <w:p w14:paraId="05708334" w14:textId="77777777" w:rsidR="00BE344E" w:rsidRPr="00542650" w:rsidRDefault="00000000">
      <w:pPr>
        <w:shd w:val="clear" w:color="auto" w:fill="F4F7FA"/>
        <w:spacing w:line="240" w:lineRule="auto"/>
        <w:rPr>
          <w:rFonts w:cs="Times New Roman"/>
          <w:color w:val="000000" w:themeColor="text1"/>
        </w:rPr>
      </w:pPr>
      <w:r w:rsidRPr="00542650">
        <w:rPr>
          <w:rFonts w:eastAsia="等线" w:cs="Times New Roman"/>
          <w:color w:val="000000" w:themeColor="text1"/>
          <w:sz w:val="19"/>
        </w:rPr>
        <w:t>User 1 ── N Agent 1 ── N Session 1 ── N Message</w:t>
      </w:r>
      <w:r w:rsidRPr="00542650">
        <w:rPr>
          <w:rFonts w:eastAsia="等线" w:cs="Times New Roman"/>
          <w:color w:val="000000" w:themeColor="text1"/>
          <w:sz w:val="19"/>
        </w:rPr>
        <w:br/>
        <w:t>User 1 ── N RagDataset 1 ── N File 1 ── N DocumentUnit → Vector Store</w:t>
      </w:r>
      <w:r w:rsidRPr="00542650">
        <w:rPr>
          <w:rFonts w:eastAsia="等线" w:cs="Times New Roman"/>
          <w:color w:val="000000" w:themeColor="text1"/>
          <w:sz w:val="19"/>
        </w:rPr>
        <w:br/>
        <w:t>User N ── N ToolVersion</w:t>
      </w:r>
      <w:r w:rsidRPr="00542650">
        <w:rPr>
          <w:rFonts w:eastAsia="等线" w:cs="Times New Roman"/>
          <w:color w:val="000000" w:themeColor="text1"/>
          <w:sz w:val="19"/>
        </w:rPr>
        <w:t>（通过安装关系）</w:t>
      </w:r>
      <w:r w:rsidRPr="00542650">
        <w:rPr>
          <w:rFonts w:eastAsia="等线" w:cs="Times New Roman"/>
          <w:color w:val="000000" w:themeColor="text1"/>
          <w:sz w:val="19"/>
        </w:rPr>
        <w:br/>
        <w:t>User 1 ── N ApiKey / Memory / Order</w:t>
      </w:r>
    </w:p>
    <w:p w14:paraId="486603C2" w14:textId="77777777" w:rsidR="00BE344E" w:rsidRPr="009540F3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50" w:name="_Toc233016571"/>
      <w:bookmarkStart w:id="51" w:name="_Toc233036430"/>
      <w:r w:rsidRPr="009540F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5.3 Agent </w:t>
      </w:r>
      <w:r w:rsidRPr="009540F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会话数据流</w:t>
      </w:r>
      <w:bookmarkEnd w:id="50"/>
      <w:bookmarkEnd w:id="51"/>
    </w:p>
    <w:p w14:paraId="0CAB0737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会话数据流体现了系统从用户输入到模型输出的完整链路。前端提交消息后，后端首先进行身份校验和会话合法性检查，然后加载</w:t>
      </w:r>
      <w:r w:rsidRPr="00542650">
        <w:rPr>
          <w:rFonts w:cs="Times New Roman"/>
          <w:color w:val="000000" w:themeColor="text1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lang w:eastAsia="zh-CN"/>
        </w:rPr>
        <w:t>配置、用户模型配置、工具配置和可用知识库。若启用了</w:t>
      </w:r>
      <w:r w:rsidRPr="00542650">
        <w:rPr>
          <w:rFonts w:cs="Times New Roman"/>
          <w:color w:val="000000" w:themeColor="text1"/>
          <w:lang w:eastAsia="zh-CN"/>
        </w:rPr>
        <w:t xml:space="preserve"> RAG</w:t>
      </w:r>
      <w:r w:rsidRPr="00542650">
        <w:rPr>
          <w:rFonts w:cs="Times New Roman"/>
          <w:color w:val="000000" w:themeColor="text1"/>
          <w:lang w:eastAsia="zh-CN"/>
        </w:rPr>
        <w:t>，系统会先检索相关文档片段；若需要工具，则由</w:t>
      </w:r>
      <w:r w:rsidRPr="00542650">
        <w:rPr>
          <w:rFonts w:cs="Times New Roman"/>
          <w:color w:val="000000" w:themeColor="text1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lang w:eastAsia="zh-CN"/>
        </w:rPr>
        <w:t>工具管理逻辑进行调用；最后将模型输出通过流式通道返回前端，并保存消息和任务状态。</w:t>
      </w:r>
    </w:p>
    <w:p w14:paraId="18408560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lastRenderedPageBreak/>
        <w:t>这种数据流的特点是</w:t>
      </w:r>
      <w:r w:rsidRPr="00542650">
        <w:rPr>
          <w:rFonts w:cs="Times New Roman"/>
          <w:color w:val="000000" w:themeColor="text1"/>
          <w:lang w:eastAsia="zh-CN"/>
        </w:rPr>
        <w:t>“</w:t>
      </w:r>
      <w:r w:rsidRPr="00542650">
        <w:rPr>
          <w:rFonts w:cs="Times New Roman"/>
          <w:color w:val="000000" w:themeColor="text1"/>
          <w:lang w:eastAsia="zh-CN"/>
        </w:rPr>
        <w:t>请求入口简单、后端编排复杂</w:t>
      </w:r>
      <w:r w:rsidRPr="00542650">
        <w:rPr>
          <w:rFonts w:cs="Times New Roman"/>
          <w:color w:val="000000" w:themeColor="text1"/>
          <w:lang w:eastAsia="zh-CN"/>
        </w:rPr>
        <w:t>”</w:t>
      </w:r>
      <w:r w:rsidRPr="00542650">
        <w:rPr>
          <w:rFonts w:cs="Times New Roman"/>
          <w:color w:val="000000" w:themeColor="text1"/>
          <w:lang w:eastAsia="zh-CN"/>
        </w:rPr>
        <w:t>。对于用户来说只是输入一个问题，但后端需要同时处理权限、上下文、模型、工具、知识检索和消息持久化。这也是智能体平台与普通</w:t>
      </w:r>
      <w:r w:rsidRPr="00542650">
        <w:rPr>
          <w:rFonts w:cs="Times New Roman"/>
          <w:color w:val="000000" w:themeColor="text1"/>
          <w:lang w:eastAsia="zh-CN"/>
        </w:rPr>
        <w:t xml:space="preserve"> Web CRUD </w:t>
      </w:r>
      <w:r w:rsidRPr="00542650">
        <w:rPr>
          <w:rFonts w:cs="Times New Roman"/>
          <w:color w:val="000000" w:themeColor="text1"/>
          <w:lang w:eastAsia="zh-CN"/>
        </w:rPr>
        <w:t>系统的主要区别之一。</w:t>
      </w:r>
    </w:p>
    <w:p w14:paraId="7E4976C8" w14:textId="77777777" w:rsidR="00BE344E" w:rsidRPr="006F0007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52" w:name="_Toc233016572"/>
      <w:bookmarkStart w:id="53" w:name="_Toc233036431"/>
      <w:r w:rsidRPr="006F0007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5.4 RAG </w:t>
      </w:r>
      <w:r w:rsidRPr="006F0007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文件处理数据流</w:t>
      </w:r>
      <w:bookmarkEnd w:id="52"/>
      <w:bookmarkEnd w:id="53"/>
    </w:p>
    <w:p w14:paraId="635EDEB9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 xml:space="preserve">RAG </w:t>
      </w:r>
      <w:r w:rsidRPr="00542650">
        <w:rPr>
          <w:rFonts w:cs="Times New Roman"/>
          <w:color w:val="000000" w:themeColor="text1"/>
          <w:lang w:eastAsia="zh-CN"/>
        </w:rPr>
        <w:t>文件处理数据流更偏向异步任务。用户上传文件后，系统并不应让请求一直阻塞到全部向量化完成，而是记录文件状态并进入处理流程。处理过程包括文件读取、类型检测、文本提取、结构化切分、片段入库、向量生成和向量存储。前端通过进度接口展示文件处理状态，用户可以在处理完成后进行检索或对话。</w:t>
      </w:r>
    </w:p>
    <w:p w14:paraId="49935A04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该设计避免了大文件处理导致前端长时间等待，也便于在处理失败时给出明确状态。后续如果需要进一步增强，可以将文档解析、向量化和索引更新拆分为更细粒度的消息事件，并引入重试、死信队列和处理日志。</w:t>
      </w:r>
    </w:p>
    <w:p w14:paraId="34F11A21" w14:textId="77777777" w:rsidR="00BE344E" w:rsidRPr="006F0007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54" w:name="_Toc233016573"/>
      <w:bookmarkStart w:id="55" w:name="_Toc233036432"/>
      <w:r w:rsidRPr="006F0007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5.5 </w:t>
      </w:r>
      <w:r w:rsidRPr="006F0007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统一响应与前后端接口</w:t>
      </w:r>
      <w:bookmarkEnd w:id="54"/>
      <w:bookmarkEnd w:id="55"/>
    </w:p>
    <w:p w14:paraId="20843331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</w:rPr>
        <w:t>前后端接口采用统一响应结构，通常包含</w:t>
      </w:r>
      <w:r w:rsidRPr="00542650">
        <w:rPr>
          <w:rFonts w:cs="Times New Roman"/>
          <w:color w:val="000000" w:themeColor="text1"/>
        </w:rPr>
        <w:t xml:space="preserve"> code</w:t>
      </w:r>
      <w:r w:rsidRPr="00542650">
        <w:rPr>
          <w:rFonts w:cs="Times New Roman"/>
          <w:color w:val="000000" w:themeColor="text1"/>
        </w:rPr>
        <w:t>、</w:t>
      </w:r>
      <w:r w:rsidRPr="00542650">
        <w:rPr>
          <w:rFonts w:cs="Times New Roman"/>
          <w:color w:val="000000" w:themeColor="text1"/>
        </w:rPr>
        <w:t>message</w:t>
      </w:r>
      <w:r w:rsidRPr="00542650">
        <w:rPr>
          <w:rFonts w:cs="Times New Roman"/>
          <w:color w:val="000000" w:themeColor="text1"/>
        </w:rPr>
        <w:t>、</w:t>
      </w:r>
      <w:r w:rsidRPr="00542650">
        <w:rPr>
          <w:rFonts w:cs="Times New Roman"/>
          <w:color w:val="000000" w:themeColor="text1"/>
        </w:rPr>
        <w:t xml:space="preserve">data </w:t>
      </w:r>
      <w:r w:rsidRPr="00542650">
        <w:rPr>
          <w:rFonts w:cs="Times New Roman"/>
          <w:color w:val="000000" w:themeColor="text1"/>
        </w:rPr>
        <w:t>和</w:t>
      </w:r>
      <w:r w:rsidRPr="00542650">
        <w:rPr>
          <w:rFonts w:cs="Times New Roman"/>
          <w:color w:val="000000" w:themeColor="text1"/>
        </w:rPr>
        <w:t xml:space="preserve"> timestamp </w:t>
      </w:r>
      <w:r w:rsidRPr="00542650">
        <w:rPr>
          <w:rFonts w:cs="Times New Roman"/>
          <w:color w:val="000000" w:themeColor="text1"/>
        </w:rPr>
        <w:t>等字段。前端在</w:t>
      </w:r>
      <w:r w:rsidRPr="00542650">
        <w:rPr>
          <w:rFonts w:cs="Times New Roman"/>
          <w:color w:val="000000" w:themeColor="text1"/>
        </w:rPr>
        <w:t xml:space="preserve"> lib </w:t>
      </w:r>
      <w:r w:rsidRPr="00542650">
        <w:rPr>
          <w:rFonts w:cs="Times New Roman"/>
          <w:color w:val="000000" w:themeColor="text1"/>
        </w:rPr>
        <w:t>中封装</w:t>
      </w:r>
      <w:r w:rsidRPr="00542650">
        <w:rPr>
          <w:rFonts w:cs="Times New Roman"/>
          <w:color w:val="000000" w:themeColor="text1"/>
        </w:rPr>
        <w:t xml:space="preserve"> API </w:t>
      </w:r>
      <w:r w:rsidRPr="00542650">
        <w:rPr>
          <w:rFonts w:cs="Times New Roman"/>
          <w:color w:val="000000" w:themeColor="text1"/>
        </w:rPr>
        <w:t>请求，并结合</w:t>
      </w:r>
      <w:r w:rsidRPr="00542650">
        <w:rPr>
          <w:rFonts w:cs="Times New Roman"/>
          <w:color w:val="000000" w:themeColor="text1"/>
        </w:rPr>
        <w:t xml:space="preserve"> toast-utils </w:t>
      </w:r>
      <w:r w:rsidRPr="00542650">
        <w:rPr>
          <w:rFonts w:cs="Times New Roman"/>
          <w:color w:val="000000" w:themeColor="text1"/>
        </w:rPr>
        <w:t>对成功或失败消息进行统一提示。</w:t>
      </w:r>
      <w:r w:rsidRPr="00542650">
        <w:rPr>
          <w:rFonts w:cs="Times New Roman"/>
          <w:color w:val="000000" w:themeColor="text1"/>
          <w:lang w:eastAsia="zh-CN"/>
        </w:rPr>
        <w:t>这样可以减少每个页面重复处理错误提示的代码，也能让后端错误信息以更一致的方式传递到界面。</w:t>
      </w:r>
    </w:p>
    <w:p w14:paraId="0AAC920E" w14:textId="77777777" w:rsidR="00BE344E" w:rsidRPr="001F3A93" w:rsidRDefault="00000000">
      <w:pPr>
        <w:pStyle w:val="1"/>
        <w:spacing w:before="240" w:after="16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56" w:name="_Toc233016574"/>
      <w:bookmarkStart w:id="57" w:name="_Toc233036433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 xml:space="preserve">6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>系统实现与运行部署</w:t>
      </w:r>
      <w:bookmarkEnd w:id="56"/>
      <w:bookmarkEnd w:id="57"/>
    </w:p>
    <w:p w14:paraId="196BDFDB" w14:textId="77777777" w:rsidR="00BE344E" w:rsidRPr="001F3A93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58" w:name="_Toc233016575"/>
      <w:bookmarkStart w:id="59" w:name="_Toc233036434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6.1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后端实现要点</w:t>
      </w:r>
      <w:bookmarkEnd w:id="58"/>
      <w:bookmarkEnd w:id="59"/>
    </w:p>
    <w:p w14:paraId="5A7793F2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</w:rPr>
        <w:t>后端入口类为</w:t>
      </w:r>
      <w:r w:rsidRPr="00542650">
        <w:rPr>
          <w:rFonts w:cs="Times New Roman"/>
          <w:color w:val="000000" w:themeColor="text1"/>
        </w:rPr>
        <w:t xml:space="preserve"> org.xhy.AgentXApplication</w:t>
      </w:r>
      <w:r w:rsidRPr="00542650">
        <w:rPr>
          <w:rFonts w:cs="Times New Roman"/>
          <w:color w:val="000000" w:themeColor="text1"/>
        </w:rPr>
        <w:t>，启用了</w:t>
      </w:r>
      <w:r w:rsidRPr="00542650">
        <w:rPr>
          <w:rFonts w:cs="Times New Roman"/>
          <w:color w:val="000000" w:themeColor="text1"/>
        </w:rPr>
        <w:t xml:space="preserve"> Spring Boot</w:t>
      </w:r>
      <w:r w:rsidRPr="00542650">
        <w:rPr>
          <w:rFonts w:cs="Times New Roman"/>
          <w:color w:val="000000" w:themeColor="text1"/>
        </w:rPr>
        <w:t>、定时任务和文件存储能力。</w:t>
      </w:r>
      <w:r w:rsidRPr="00542650">
        <w:rPr>
          <w:rFonts w:cs="Times New Roman"/>
          <w:color w:val="000000" w:themeColor="text1"/>
        </w:rPr>
        <w:t xml:space="preserve">application.yml </w:t>
      </w:r>
      <w:r w:rsidRPr="00542650">
        <w:rPr>
          <w:rFonts w:cs="Times New Roman"/>
          <w:color w:val="000000" w:themeColor="text1"/>
        </w:rPr>
        <w:t>中配置了服务端口</w:t>
      </w:r>
      <w:r w:rsidRPr="00542650">
        <w:rPr>
          <w:rFonts w:cs="Times New Roman"/>
          <w:color w:val="000000" w:themeColor="text1"/>
        </w:rPr>
        <w:t xml:space="preserve"> 8088 </w:t>
      </w:r>
      <w:r w:rsidRPr="00542650">
        <w:rPr>
          <w:rFonts w:cs="Times New Roman"/>
          <w:color w:val="000000" w:themeColor="text1"/>
        </w:rPr>
        <w:t>和</w:t>
      </w:r>
      <w:r w:rsidRPr="00542650">
        <w:rPr>
          <w:rFonts w:cs="Times New Roman"/>
          <w:color w:val="000000" w:themeColor="text1"/>
        </w:rPr>
        <w:t xml:space="preserve"> /api </w:t>
      </w:r>
      <w:r w:rsidRPr="00542650">
        <w:rPr>
          <w:rFonts w:cs="Times New Roman"/>
          <w:color w:val="000000" w:themeColor="text1"/>
        </w:rPr>
        <w:t>上下文路径，数据库默认连接</w:t>
      </w:r>
      <w:r w:rsidRPr="00542650">
        <w:rPr>
          <w:rFonts w:cs="Times New Roman"/>
          <w:color w:val="000000" w:themeColor="text1"/>
        </w:rPr>
        <w:t xml:space="preserve"> PostgreSQL</w:t>
      </w:r>
      <w:r w:rsidRPr="00542650">
        <w:rPr>
          <w:rFonts w:cs="Times New Roman"/>
          <w:color w:val="000000" w:themeColor="text1"/>
        </w:rPr>
        <w:t>，</w:t>
      </w:r>
      <w:r w:rsidRPr="00542650">
        <w:rPr>
          <w:rFonts w:cs="Times New Roman"/>
          <w:color w:val="000000" w:themeColor="text1"/>
        </w:rPr>
        <w:t xml:space="preserve">RabbitMQ </w:t>
      </w:r>
      <w:r w:rsidRPr="00542650">
        <w:rPr>
          <w:rFonts w:cs="Times New Roman"/>
          <w:color w:val="000000" w:themeColor="text1"/>
        </w:rPr>
        <w:t>默认连接本地或容器服务。</w:t>
      </w:r>
      <w:r w:rsidRPr="00542650">
        <w:rPr>
          <w:rFonts w:cs="Times New Roman"/>
          <w:color w:val="000000" w:themeColor="text1"/>
          <w:lang w:eastAsia="zh-CN"/>
        </w:rPr>
        <w:t>项目通过</w:t>
      </w:r>
      <w:r w:rsidRPr="00542650">
        <w:rPr>
          <w:rFonts w:cs="Times New Roman"/>
          <w:color w:val="000000" w:themeColor="text1"/>
          <w:lang w:eastAsia="zh-CN"/>
        </w:rPr>
        <w:t xml:space="preserve"> Maven </w:t>
      </w:r>
      <w:r w:rsidRPr="00542650">
        <w:rPr>
          <w:rFonts w:cs="Times New Roman"/>
          <w:color w:val="000000" w:themeColor="text1"/>
          <w:lang w:eastAsia="zh-CN"/>
        </w:rPr>
        <w:t>管理依赖，并使用</w:t>
      </w:r>
      <w:r w:rsidRPr="00542650">
        <w:rPr>
          <w:rFonts w:cs="Times New Roman"/>
          <w:color w:val="000000" w:themeColor="text1"/>
          <w:lang w:eastAsia="zh-CN"/>
        </w:rPr>
        <w:t xml:space="preserve"> Spring Boot Maven Plugin </w:t>
      </w:r>
      <w:r w:rsidRPr="00542650">
        <w:rPr>
          <w:rFonts w:cs="Times New Roman"/>
          <w:color w:val="000000" w:themeColor="text1"/>
          <w:lang w:eastAsia="zh-CN"/>
        </w:rPr>
        <w:t>打包为可运行</w:t>
      </w:r>
      <w:r w:rsidRPr="00542650">
        <w:rPr>
          <w:rFonts w:cs="Times New Roman"/>
          <w:color w:val="000000" w:themeColor="text1"/>
          <w:lang w:eastAsia="zh-CN"/>
        </w:rPr>
        <w:t xml:space="preserve"> Jar</w:t>
      </w:r>
      <w:r w:rsidRPr="00542650">
        <w:rPr>
          <w:rFonts w:cs="Times New Roman"/>
          <w:color w:val="000000" w:themeColor="text1"/>
          <w:lang w:eastAsia="zh-CN"/>
        </w:rPr>
        <w:t>。</w:t>
      </w:r>
    </w:p>
    <w:p w14:paraId="38739E61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lastRenderedPageBreak/>
        <w:t>从业务实现角度看，后端代码数量较多，说明项目不是仅依靠少量接口完成演示，而是围绕用户、</w:t>
      </w:r>
      <w:r w:rsidRPr="00542650">
        <w:rPr>
          <w:rFonts w:cs="Times New Roman"/>
          <w:color w:val="000000" w:themeColor="text1"/>
          <w:lang w:eastAsia="zh-CN"/>
        </w:rPr>
        <w:t>Agent</w:t>
      </w:r>
      <w:r w:rsidRPr="00542650">
        <w:rPr>
          <w:rFonts w:cs="Times New Roman"/>
          <w:color w:val="000000" w:themeColor="text1"/>
          <w:lang w:eastAsia="zh-CN"/>
        </w:rPr>
        <w:t>、知识库、工具、订单、支付、容器等领域拆分出多个服务。这样的组织方式有助于团队维护，也方便课程报告说明系统工作量。</w:t>
      </w:r>
    </w:p>
    <w:p w14:paraId="468FC58E" w14:textId="77777777" w:rsidR="00BE344E" w:rsidRPr="00CF10E0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60" w:name="_Toc233016576"/>
      <w:bookmarkStart w:id="61" w:name="_Toc233036435"/>
      <w:r w:rsidRPr="00CF10E0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6.2 </w:t>
      </w:r>
      <w:r w:rsidRPr="00CF10E0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前端实现要点</w:t>
      </w:r>
      <w:bookmarkEnd w:id="60"/>
      <w:bookmarkEnd w:id="61"/>
    </w:p>
    <w:p w14:paraId="149ABC05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前端使用</w:t>
      </w:r>
      <w:r w:rsidRPr="00542650">
        <w:rPr>
          <w:rFonts w:cs="Times New Roman"/>
          <w:color w:val="000000" w:themeColor="text1"/>
          <w:lang w:eastAsia="zh-CN"/>
        </w:rPr>
        <w:t xml:space="preserve"> Next.js </w:t>
      </w:r>
      <w:r w:rsidRPr="00542650">
        <w:rPr>
          <w:rFonts w:cs="Times New Roman"/>
          <w:color w:val="000000" w:themeColor="text1"/>
          <w:lang w:eastAsia="zh-CN"/>
        </w:rPr>
        <w:t>的</w:t>
      </w:r>
      <w:r w:rsidRPr="00542650">
        <w:rPr>
          <w:rFonts w:cs="Times New Roman"/>
          <w:color w:val="000000" w:themeColor="text1"/>
          <w:lang w:eastAsia="zh-CN"/>
        </w:rPr>
        <w:t xml:space="preserve"> App Router </w:t>
      </w:r>
      <w:r w:rsidRPr="00542650">
        <w:rPr>
          <w:rFonts w:cs="Times New Roman"/>
          <w:color w:val="000000" w:themeColor="text1"/>
          <w:lang w:eastAsia="zh-CN"/>
        </w:rPr>
        <w:t>组织路由，并以组件化方式实现页面。工作台、探索页、知识库、工具市场、管理后台、设置页和</w:t>
      </w:r>
      <w:r w:rsidRPr="00542650">
        <w:rPr>
          <w:rFonts w:cs="Times New Roman"/>
          <w:color w:val="000000" w:themeColor="text1"/>
          <w:lang w:eastAsia="zh-CN"/>
        </w:rPr>
        <w:t xml:space="preserve"> Widget </w:t>
      </w:r>
      <w:r w:rsidRPr="00542650">
        <w:rPr>
          <w:rFonts w:cs="Times New Roman"/>
          <w:color w:val="000000" w:themeColor="text1"/>
          <w:lang w:eastAsia="zh-CN"/>
        </w:rPr>
        <w:t>页面都有对应路由。通用</w:t>
      </w:r>
      <w:r w:rsidRPr="00542650">
        <w:rPr>
          <w:rFonts w:cs="Times New Roman"/>
          <w:color w:val="000000" w:themeColor="text1"/>
          <w:lang w:eastAsia="zh-CN"/>
        </w:rPr>
        <w:t xml:space="preserve"> UI </w:t>
      </w:r>
      <w:r w:rsidRPr="00542650">
        <w:rPr>
          <w:rFonts w:cs="Times New Roman"/>
          <w:color w:val="000000" w:themeColor="text1"/>
          <w:lang w:eastAsia="zh-CN"/>
        </w:rPr>
        <w:t>组件位于</w:t>
      </w:r>
      <w:r w:rsidRPr="00542650">
        <w:rPr>
          <w:rFonts w:cs="Times New Roman"/>
          <w:color w:val="000000" w:themeColor="text1"/>
          <w:lang w:eastAsia="zh-CN"/>
        </w:rPr>
        <w:t xml:space="preserve"> components/ui</w:t>
      </w:r>
      <w:r w:rsidRPr="00542650">
        <w:rPr>
          <w:rFonts w:cs="Times New Roman"/>
          <w:color w:val="000000" w:themeColor="text1"/>
          <w:lang w:eastAsia="zh-CN"/>
        </w:rPr>
        <w:t>，业务组件如聊天面板、</w:t>
      </w:r>
      <w:r w:rsidRPr="00542650">
        <w:rPr>
          <w:rFonts w:cs="Times New Roman"/>
          <w:color w:val="000000" w:themeColor="text1"/>
          <w:lang w:eastAsia="zh-CN"/>
        </w:rPr>
        <w:t xml:space="preserve">RAG </w:t>
      </w:r>
      <w:r w:rsidRPr="00542650">
        <w:rPr>
          <w:rFonts w:cs="Times New Roman"/>
          <w:color w:val="000000" w:themeColor="text1"/>
          <w:lang w:eastAsia="zh-CN"/>
        </w:rPr>
        <w:t>聊天对话框、支付流程、工具安装弹窗等则按照功能分类。</w:t>
      </w:r>
    </w:p>
    <w:p w14:paraId="0F2BC0B8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前端</w:t>
      </w:r>
      <w:r w:rsidRPr="00542650">
        <w:rPr>
          <w:rFonts w:cs="Times New Roman"/>
          <w:color w:val="000000" w:themeColor="text1"/>
          <w:lang w:eastAsia="zh-CN"/>
        </w:rPr>
        <w:t xml:space="preserve"> API </w:t>
      </w:r>
      <w:r w:rsidRPr="00542650">
        <w:rPr>
          <w:rFonts w:cs="Times New Roman"/>
          <w:color w:val="000000" w:themeColor="text1"/>
          <w:lang w:eastAsia="zh-CN"/>
        </w:rPr>
        <w:t>地址通过</w:t>
      </w:r>
      <w:r w:rsidRPr="00542650">
        <w:rPr>
          <w:rFonts w:cs="Times New Roman"/>
          <w:color w:val="000000" w:themeColor="text1"/>
          <w:lang w:eastAsia="zh-CN"/>
        </w:rPr>
        <w:t xml:space="preserve"> NEXT_PUBLIC_API_BASE_URL </w:t>
      </w:r>
      <w:r w:rsidRPr="00542650">
        <w:rPr>
          <w:rFonts w:cs="Times New Roman"/>
          <w:color w:val="000000" w:themeColor="text1"/>
          <w:lang w:eastAsia="zh-CN"/>
        </w:rPr>
        <w:t>或浏览器当前地址推断。开发环境下默认访问</w:t>
      </w:r>
      <w:r w:rsidRPr="00542650">
        <w:rPr>
          <w:rFonts w:cs="Times New Roman"/>
          <w:color w:val="000000" w:themeColor="text1"/>
          <w:lang w:eastAsia="zh-CN"/>
        </w:rPr>
        <w:t xml:space="preserve"> http://localhost:8088/api</w:t>
      </w:r>
      <w:r w:rsidRPr="00542650">
        <w:rPr>
          <w:rFonts w:cs="Times New Roman"/>
          <w:color w:val="000000" w:themeColor="text1"/>
          <w:lang w:eastAsia="zh-CN"/>
        </w:rPr>
        <w:t>，生产环境可使用相对路径</w:t>
      </w:r>
      <w:r w:rsidRPr="00542650">
        <w:rPr>
          <w:rFonts w:cs="Times New Roman"/>
          <w:color w:val="000000" w:themeColor="text1"/>
          <w:lang w:eastAsia="zh-CN"/>
        </w:rPr>
        <w:t xml:space="preserve"> /api</w:t>
      </w:r>
      <w:r w:rsidRPr="00542650">
        <w:rPr>
          <w:rFonts w:cs="Times New Roman"/>
          <w:color w:val="000000" w:themeColor="text1"/>
          <w:lang w:eastAsia="zh-CN"/>
        </w:rPr>
        <w:t>，由反向代理转发。这种处理方式使同一套前端代码可以适配本地开发和容器部署。</w:t>
      </w:r>
    </w:p>
    <w:p w14:paraId="1C8D0F77" w14:textId="77777777" w:rsidR="00BE344E" w:rsidRPr="00817536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62" w:name="_Toc233016577"/>
      <w:bookmarkStart w:id="63" w:name="_Toc233036436"/>
      <w:r w:rsidRPr="00817536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6.3 </w:t>
      </w:r>
      <w:r w:rsidRPr="00817536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部署与启动方式</w:t>
      </w:r>
      <w:bookmarkEnd w:id="62"/>
      <w:bookmarkEnd w:id="63"/>
    </w:p>
    <w:p w14:paraId="6A96F9AE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</w:rPr>
        <w:t>项目提供</w:t>
      </w:r>
      <w:r w:rsidRPr="00542650">
        <w:rPr>
          <w:rFonts w:cs="Times New Roman"/>
          <w:color w:val="000000" w:themeColor="text1"/>
        </w:rPr>
        <w:t xml:space="preserve"> deploy/start.bat </w:t>
      </w:r>
      <w:r w:rsidRPr="00542650">
        <w:rPr>
          <w:rFonts w:cs="Times New Roman"/>
          <w:color w:val="000000" w:themeColor="text1"/>
        </w:rPr>
        <w:t>和</w:t>
      </w:r>
      <w:r w:rsidRPr="00542650">
        <w:rPr>
          <w:rFonts w:cs="Times New Roman"/>
          <w:color w:val="000000" w:themeColor="text1"/>
        </w:rPr>
        <w:t xml:space="preserve"> deploy/start.sh </w:t>
      </w:r>
      <w:r w:rsidRPr="00542650">
        <w:rPr>
          <w:rFonts w:cs="Times New Roman"/>
          <w:color w:val="000000" w:themeColor="text1"/>
        </w:rPr>
        <w:t>两套启动脚本。</w:t>
      </w:r>
      <w:r w:rsidRPr="00542650">
        <w:rPr>
          <w:rFonts w:cs="Times New Roman"/>
          <w:color w:val="000000" w:themeColor="text1"/>
        </w:rPr>
        <w:t xml:space="preserve">Windows </w:t>
      </w:r>
      <w:r w:rsidRPr="00542650">
        <w:rPr>
          <w:rFonts w:cs="Times New Roman"/>
          <w:color w:val="000000" w:themeColor="text1"/>
        </w:rPr>
        <w:t>环境下可进入</w:t>
      </w:r>
      <w:r w:rsidRPr="00542650">
        <w:rPr>
          <w:rFonts w:cs="Times New Roman"/>
          <w:color w:val="000000" w:themeColor="text1"/>
        </w:rPr>
        <w:t xml:space="preserve"> deploy </w:t>
      </w:r>
      <w:r w:rsidRPr="00542650">
        <w:rPr>
          <w:rFonts w:cs="Times New Roman"/>
          <w:color w:val="000000" w:themeColor="text1"/>
        </w:rPr>
        <w:t>目录执行</w:t>
      </w:r>
      <w:r w:rsidRPr="00542650">
        <w:rPr>
          <w:rFonts w:cs="Times New Roman"/>
          <w:color w:val="000000" w:themeColor="text1"/>
        </w:rPr>
        <w:t xml:space="preserve"> start.bat local</w:t>
      </w:r>
      <w:r w:rsidRPr="00542650">
        <w:rPr>
          <w:rFonts w:cs="Times New Roman"/>
          <w:color w:val="000000" w:themeColor="text1"/>
        </w:rPr>
        <w:t>，脚本会检查</w:t>
      </w:r>
      <w:r w:rsidRPr="00542650">
        <w:rPr>
          <w:rFonts w:cs="Times New Roman"/>
          <w:color w:val="000000" w:themeColor="text1"/>
        </w:rPr>
        <w:t xml:space="preserve"> Docker </w:t>
      </w:r>
      <w:r w:rsidRPr="00542650">
        <w:rPr>
          <w:rFonts w:cs="Times New Roman"/>
          <w:color w:val="000000" w:themeColor="text1"/>
        </w:rPr>
        <w:t>与</w:t>
      </w:r>
      <w:r w:rsidRPr="00542650">
        <w:rPr>
          <w:rFonts w:cs="Times New Roman"/>
          <w:color w:val="000000" w:themeColor="text1"/>
        </w:rPr>
        <w:t xml:space="preserve"> Docker Compose v2</w:t>
      </w:r>
      <w:r w:rsidRPr="00542650">
        <w:rPr>
          <w:rFonts w:cs="Times New Roman"/>
          <w:color w:val="000000" w:themeColor="text1"/>
        </w:rPr>
        <w:t>，并在不存在</w:t>
      </w:r>
      <w:r w:rsidRPr="00542650">
        <w:rPr>
          <w:rFonts w:cs="Times New Roman"/>
          <w:color w:val="000000" w:themeColor="text1"/>
        </w:rPr>
        <w:t xml:space="preserve"> .env </w:t>
      </w:r>
      <w:r w:rsidRPr="00542650">
        <w:rPr>
          <w:rFonts w:cs="Times New Roman"/>
          <w:color w:val="000000" w:themeColor="text1"/>
        </w:rPr>
        <w:t>文件时从模板生成。</w:t>
      </w:r>
      <w:r w:rsidRPr="00542650">
        <w:rPr>
          <w:rFonts w:cs="Times New Roman"/>
          <w:color w:val="000000" w:themeColor="text1"/>
          <w:lang w:eastAsia="zh-CN"/>
        </w:rPr>
        <w:t>启动完成后，前端默认访问</w:t>
      </w:r>
      <w:r w:rsidRPr="00542650">
        <w:rPr>
          <w:rFonts w:cs="Times New Roman"/>
          <w:color w:val="000000" w:themeColor="text1"/>
          <w:lang w:eastAsia="zh-CN"/>
        </w:rPr>
        <w:t xml:space="preserve"> http://localhost:3000</w:t>
      </w:r>
      <w:r w:rsidRPr="00542650">
        <w:rPr>
          <w:rFonts w:cs="Times New Roman"/>
          <w:color w:val="000000" w:themeColor="text1"/>
          <w:lang w:eastAsia="zh-CN"/>
        </w:rPr>
        <w:t>，后端健康检查地址为</w:t>
      </w:r>
      <w:r w:rsidRPr="00542650">
        <w:rPr>
          <w:rFonts w:cs="Times New Roman"/>
          <w:color w:val="000000" w:themeColor="text1"/>
          <w:lang w:eastAsia="zh-CN"/>
        </w:rPr>
        <w:t xml:space="preserve"> http://localhost:8088/api/health</w:t>
      </w:r>
      <w:r w:rsidRPr="00542650">
        <w:rPr>
          <w:rFonts w:cs="Times New Roman"/>
          <w:color w:val="000000" w:themeColor="text1"/>
          <w:lang w:eastAsia="zh-CN"/>
        </w:rPr>
        <w:t>。</w:t>
      </w:r>
    </w:p>
    <w:p w14:paraId="3CF583EB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表</w:t>
      </w:r>
      <w:r w:rsidRPr="00542650">
        <w:rPr>
          <w:rFonts w:cs="Times New Roman"/>
          <w:b/>
          <w:color w:val="000000" w:themeColor="text1"/>
          <w:sz w:val="21"/>
        </w:rPr>
        <w:t xml:space="preserve"> 6-1 </w:t>
      </w:r>
      <w:r w:rsidRPr="00542650">
        <w:rPr>
          <w:rFonts w:cs="Times New Roman"/>
          <w:b/>
          <w:color w:val="000000" w:themeColor="text1"/>
          <w:sz w:val="21"/>
        </w:rPr>
        <w:t>部署启动模式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84"/>
        <w:gridCol w:w="4585"/>
      </w:tblGrid>
      <w:tr w:rsidR="00BE344E" w:rsidRPr="00542650" w14:paraId="7B06E980" w14:textId="77777777">
        <w:tc>
          <w:tcPr>
            <w:tcW w:w="4589" w:type="dxa"/>
            <w:shd w:val="clear" w:color="auto" w:fill="D9EAF7"/>
            <w:vAlign w:val="center"/>
          </w:tcPr>
          <w:p w14:paraId="31D2A3F1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启动模式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78E818A8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用途</w:t>
            </w:r>
          </w:p>
        </w:tc>
      </w:tr>
      <w:tr w:rsidR="00BE344E" w:rsidRPr="00542650" w14:paraId="1CDB5134" w14:textId="77777777">
        <w:tc>
          <w:tcPr>
            <w:tcW w:w="4589" w:type="dxa"/>
            <w:vAlign w:val="center"/>
          </w:tcPr>
          <w:p w14:paraId="5338D91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local</w:t>
            </w:r>
          </w:p>
        </w:tc>
        <w:tc>
          <w:tcPr>
            <w:tcW w:w="4589" w:type="dxa"/>
            <w:vAlign w:val="center"/>
          </w:tcPr>
          <w:p w14:paraId="46ED68D3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本地开发或演示，启动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PostgreSQL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RabbitMQ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、后端和前端。</w:t>
            </w:r>
          </w:p>
        </w:tc>
      </w:tr>
      <w:tr w:rsidR="00BE344E" w:rsidRPr="00542650" w14:paraId="202BCB48" w14:textId="77777777">
        <w:tc>
          <w:tcPr>
            <w:tcW w:w="4589" w:type="dxa"/>
            <w:vAlign w:val="center"/>
          </w:tcPr>
          <w:p w14:paraId="24C6F69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production</w:t>
            </w:r>
          </w:p>
        </w:tc>
        <w:tc>
          <w:tcPr>
            <w:tcW w:w="4589" w:type="dxa"/>
            <w:vAlign w:val="center"/>
          </w:tcPr>
          <w:p w14:paraId="7FEF736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生产环境模板，仍可通过环境变量调整端口和密钥。</w:t>
            </w:r>
          </w:p>
        </w:tc>
      </w:tr>
      <w:tr w:rsidR="00BE344E" w:rsidRPr="00542650" w14:paraId="307280E3" w14:textId="77777777">
        <w:tc>
          <w:tcPr>
            <w:tcW w:w="4589" w:type="dxa"/>
            <w:vAlign w:val="center"/>
          </w:tcPr>
          <w:p w14:paraId="4B2242E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external</w:t>
            </w:r>
          </w:p>
        </w:tc>
        <w:tc>
          <w:tcPr>
            <w:tcW w:w="4589" w:type="dxa"/>
            <w:vAlign w:val="center"/>
          </w:tcPr>
          <w:p w14:paraId="7C6E59A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使用外部数据库等依赖，仅启动应用相关服务。</w:t>
            </w:r>
          </w:p>
        </w:tc>
      </w:tr>
      <w:tr w:rsidR="00BE344E" w:rsidRPr="00542650" w14:paraId="18856D04" w14:textId="77777777">
        <w:tc>
          <w:tcPr>
            <w:tcW w:w="4589" w:type="dxa"/>
            <w:vAlign w:val="center"/>
          </w:tcPr>
          <w:p w14:paraId="33C74BD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tools</w:t>
            </w:r>
          </w:p>
        </w:tc>
        <w:tc>
          <w:tcPr>
            <w:tcW w:w="4589" w:type="dxa"/>
            <w:vAlign w:val="center"/>
          </w:tcPr>
          <w:p w14:paraId="7FB687D2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在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local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基础上额外启动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Adminer </w:t>
            </w:r>
            <w:r w:rsidRPr="00542650">
              <w:rPr>
                <w:rFonts w:cs="Times New Roman"/>
                <w:color w:val="000000" w:themeColor="text1"/>
                <w:sz w:val="21"/>
              </w:rPr>
              <w:t>等辅助工具。</w:t>
            </w:r>
          </w:p>
        </w:tc>
      </w:tr>
    </w:tbl>
    <w:p w14:paraId="51B3F151" w14:textId="77777777" w:rsidR="00BE344E" w:rsidRPr="00542650" w:rsidRDefault="00BE344E">
      <w:pPr>
        <w:rPr>
          <w:rFonts w:cs="Times New Roman"/>
          <w:color w:val="000000" w:themeColor="text1"/>
        </w:rPr>
      </w:pPr>
    </w:p>
    <w:p w14:paraId="7F3D9979" w14:textId="77777777" w:rsidR="00BE344E" w:rsidRPr="003833AA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64" w:name="_Toc233016578"/>
      <w:bookmarkStart w:id="65" w:name="_Toc233036437"/>
      <w:r w:rsidRPr="003833AA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lastRenderedPageBreak/>
        <w:t xml:space="preserve">6.4 </w:t>
      </w:r>
      <w:r w:rsidRPr="003833AA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配置与安全注意事项</w:t>
      </w:r>
      <w:bookmarkEnd w:id="64"/>
      <w:bookmarkEnd w:id="65"/>
    </w:p>
    <w:p w14:paraId="7935AA1E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在检查项目时发现，配置文件中存在若干默认密钥或外部服务</w:t>
      </w:r>
      <w:r w:rsidRPr="00542650">
        <w:rPr>
          <w:rFonts w:cs="Times New Roman"/>
          <w:color w:val="000000" w:themeColor="text1"/>
          <w:lang w:eastAsia="zh-CN"/>
        </w:rPr>
        <w:t xml:space="preserve"> Token </w:t>
      </w:r>
      <w:r w:rsidRPr="00542650">
        <w:rPr>
          <w:rFonts w:cs="Times New Roman"/>
          <w:color w:val="000000" w:themeColor="text1"/>
          <w:lang w:eastAsia="zh-CN"/>
        </w:rPr>
        <w:t>的配置项。课程报告中不展示具体值，但这类内容在实际提交或部署前应进行清理。更合理的方式是：示例文件只保留变量名和空值，真实密钥放入</w:t>
      </w:r>
      <w:r w:rsidRPr="00542650">
        <w:rPr>
          <w:rFonts w:cs="Times New Roman"/>
          <w:color w:val="000000" w:themeColor="text1"/>
          <w:lang w:eastAsia="zh-CN"/>
        </w:rPr>
        <w:t xml:space="preserve"> application-secrets.yml</w:t>
      </w:r>
      <w:r w:rsidRPr="00542650">
        <w:rPr>
          <w:rFonts w:cs="Times New Roman"/>
          <w:color w:val="000000" w:themeColor="text1"/>
          <w:lang w:eastAsia="zh-CN"/>
        </w:rPr>
        <w:t>、部署环境变量或密钥管理系统中，并确保相关文件被</w:t>
      </w:r>
      <w:r w:rsidRPr="00542650">
        <w:rPr>
          <w:rFonts w:cs="Times New Roman"/>
          <w:color w:val="000000" w:themeColor="text1"/>
          <w:lang w:eastAsia="zh-CN"/>
        </w:rPr>
        <w:t xml:space="preserve"> .gitignore </w:t>
      </w:r>
      <w:r w:rsidRPr="00542650">
        <w:rPr>
          <w:rFonts w:cs="Times New Roman"/>
          <w:color w:val="000000" w:themeColor="text1"/>
          <w:lang w:eastAsia="zh-CN"/>
        </w:rPr>
        <w:t>排除。</w:t>
      </w:r>
    </w:p>
    <w:p w14:paraId="1ACC4826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此外，前端</w:t>
      </w:r>
      <w:r w:rsidRPr="00542650">
        <w:rPr>
          <w:rFonts w:cs="Times New Roman"/>
          <w:color w:val="000000" w:themeColor="text1"/>
          <w:lang w:eastAsia="zh-CN"/>
        </w:rPr>
        <w:t xml:space="preserve"> next.config.mjs </w:t>
      </w:r>
      <w:r w:rsidRPr="00542650">
        <w:rPr>
          <w:rFonts w:cs="Times New Roman"/>
          <w:color w:val="000000" w:themeColor="text1"/>
          <w:lang w:eastAsia="zh-CN"/>
        </w:rPr>
        <w:t>中当前配置了忽略构建期</w:t>
      </w:r>
      <w:r w:rsidRPr="00542650">
        <w:rPr>
          <w:rFonts w:cs="Times New Roman"/>
          <w:color w:val="000000" w:themeColor="text1"/>
          <w:lang w:eastAsia="zh-CN"/>
        </w:rPr>
        <w:t xml:space="preserve"> ESLint </w:t>
      </w:r>
      <w:r w:rsidRPr="00542650">
        <w:rPr>
          <w:rFonts w:cs="Times New Roman"/>
          <w:color w:val="000000" w:themeColor="text1"/>
          <w:lang w:eastAsia="zh-CN"/>
        </w:rPr>
        <w:t>和</w:t>
      </w:r>
      <w:r w:rsidRPr="00542650">
        <w:rPr>
          <w:rFonts w:cs="Times New Roman"/>
          <w:color w:val="000000" w:themeColor="text1"/>
          <w:lang w:eastAsia="zh-CN"/>
        </w:rPr>
        <w:t xml:space="preserve"> TypeScript </w:t>
      </w:r>
      <w:r w:rsidRPr="00542650">
        <w:rPr>
          <w:rFonts w:cs="Times New Roman"/>
          <w:color w:val="000000" w:themeColor="text1"/>
          <w:lang w:eastAsia="zh-CN"/>
        </w:rPr>
        <w:t>错误。这在开发阶段可以减少阻塞，但在生产交付中不建议长期保留。后续应逐步修复类型问题和</w:t>
      </w:r>
      <w:r w:rsidRPr="00542650">
        <w:rPr>
          <w:rFonts w:cs="Times New Roman"/>
          <w:color w:val="000000" w:themeColor="text1"/>
          <w:lang w:eastAsia="zh-CN"/>
        </w:rPr>
        <w:t xml:space="preserve"> lint </w:t>
      </w:r>
      <w:r w:rsidRPr="00542650">
        <w:rPr>
          <w:rFonts w:cs="Times New Roman"/>
          <w:color w:val="000000" w:themeColor="text1"/>
          <w:lang w:eastAsia="zh-CN"/>
        </w:rPr>
        <w:t>问题，再开启构建期校验，以提高系统稳定性。</w:t>
      </w:r>
    </w:p>
    <w:p w14:paraId="29F8880A" w14:textId="77777777" w:rsidR="002F5B7C" w:rsidRPr="00542650" w:rsidRDefault="00000000" w:rsidP="003D402F">
      <w:pPr>
        <w:pStyle w:val="21"/>
        <w:rPr>
          <w:rFonts w:ascii="Times New Roman" w:hAnsi="Times New Roman" w:cs="Times New Roman"/>
          <w:color w:val="000000" w:themeColor="text1"/>
          <w:lang w:eastAsia="zh-CN"/>
        </w:rPr>
      </w:pPr>
      <w:bookmarkStart w:id="66" w:name="_Toc233036438"/>
      <w:r w:rsidRPr="00542650">
        <w:rPr>
          <w:rFonts w:ascii="Times New Roman" w:hAnsi="Times New Roman" w:cs="Times New Roman"/>
          <w:color w:val="000000" w:themeColor="text1"/>
          <w:lang w:eastAsia="zh-CN"/>
        </w:rPr>
        <w:t xml:space="preserve">6.5 </w:t>
      </w:r>
      <w:r w:rsidRPr="001F3A93">
        <w:rPr>
          <w:rFonts w:ascii="微软雅黑" w:eastAsia="微软雅黑" w:hAnsi="微软雅黑" w:cs="微软雅黑" w:hint="eastAsia"/>
          <w:b w:val="0"/>
          <w:bCs w:val="0"/>
          <w:color w:val="000000" w:themeColor="text1"/>
          <w:lang w:eastAsia="zh-CN"/>
        </w:rPr>
        <w:t>线</w:t>
      </w:r>
      <w:r w:rsidRPr="001F3A93">
        <w:rPr>
          <w:b w:val="0"/>
          <w:bCs w:val="0"/>
          <w:color w:val="000000" w:themeColor="text1"/>
          <w:lang w:eastAsia="zh-CN"/>
        </w:rPr>
        <w:t>上部署与演示</w:t>
      </w:r>
      <w:r w:rsidRPr="001F3A93">
        <w:rPr>
          <w:rFonts w:ascii="微软雅黑" w:eastAsia="微软雅黑" w:hAnsi="微软雅黑" w:cs="微软雅黑" w:hint="eastAsia"/>
          <w:b w:val="0"/>
          <w:bCs w:val="0"/>
          <w:color w:val="000000" w:themeColor="text1"/>
          <w:lang w:eastAsia="zh-CN"/>
        </w:rPr>
        <w:t>访问</w:t>
      </w:r>
      <w:bookmarkEnd w:id="66"/>
    </w:p>
    <w:p w14:paraId="3E879DE2" w14:textId="77777777" w:rsidR="002F5B7C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t>目前系统已经部署到云服务器，可以通过线上地址直接访问系统并验证核心功能。为避免使用个人真实账号，本报告提供专门的测试账号用于</w:t>
      </w:r>
      <w:r w:rsidR="00121786" w:rsidRPr="00542650">
        <w:rPr>
          <w:rFonts w:cs="Times New Roman"/>
          <w:color w:val="000000" w:themeColor="text1"/>
          <w:szCs w:val="24"/>
          <w:lang w:eastAsia="zh-CN"/>
        </w:rPr>
        <w:t>访问</w:t>
      </w:r>
      <w:r w:rsidRPr="00542650">
        <w:rPr>
          <w:rFonts w:cs="Times New Roman"/>
          <w:color w:val="000000" w:themeColor="text1"/>
          <w:szCs w:val="24"/>
          <w:lang w:eastAsia="zh-CN"/>
        </w:rPr>
        <w:t>。</w:t>
      </w:r>
    </w:p>
    <w:p w14:paraId="73C0AE0E" w14:textId="77777777" w:rsidR="002F5B7C" w:rsidRPr="00542650" w:rsidRDefault="00000000">
      <w:pPr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Cs w:val="24"/>
        </w:rPr>
        <w:t>表</w:t>
      </w:r>
      <w:r w:rsidRPr="00542650">
        <w:rPr>
          <w:rFonts w:cs="Times New Roman"/>
          <w:b/>
          <w:color w:val="000000" w:themeColor="text1"/>
          <w:szCs w:val="24"/>
        </w:rPr>
        <w:t xml:space="preserve"> 6-2 </w:t>
      </w:r>
      <w:r w:rsidRPr="00542650">
        <w:rPr>
          <w:rFonts w:cs="Times New Roman"/>
          <w:b/>
          <w:color w:val="000000" w:themeColor="text1"/>
          <w:szCs w:val="24"/>
        </w:rPr>
        <w:t>线上演示与源码信息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200"/>
        <w:gridCol w:w="4200"/>
      </w:tblGrid>
      <w:tr w:rsidR="002F5B7C" w:rsidRPr="00542650" w14:paraId="433714F4" w14:textId="77777777">
        <w:tc>
          <w:tcPr>
            <w:tcW w:w="4200" w:type="dxa"/>
          </w:tcPr>
          <w:p w14:paraId="41E24FD0" w14:textId="77777777" w:rsidR="002F5B7C" w:rsidRPr="00542650" w:rsidRDefault="00000000">
            <w:pPr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Cs w:val="24"/>
              </w:rPr>
              <w:t>线上访问地址</w:t>
            </w:r>
          </w:p>
        </w:tc>
        <w:tc>
          <w:tcPr>
            <w:tcW w:w="4200" w:type="dxa"/>
          </w:tcPr>
          <w:p w14:paraId="221CBACD" w14:textId="77777777" w:rsidR="002F5B7C" w:rsidRPr="00542650" w:rsidRDefault="00000000">
            <w:pPr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Cs w:val="24"/>
              </w:rPr>
              <w:t>https://agent.sakurayuki.me</w:t>
            </w:r>
          </w:p>
        </w:tc>
      </w:tr>
      <w:tr w:rsidR="002F5B7C" w:rsidRPr="00542650" w14:paraId="44733798" w14:textId="77777777">
        <w:tc>
          <w:tcPr>
            <w:tcW w:w="4200" w:type="dxa"/>
          </w:tcPr>
          <w:p w14:paraId="332B9D3F" w14:textId="77777777" w:rsidR="002F5B7C" w:rsidRPr="00542650" w:rsidRDefault="00000000">
            <w:pPr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Cs w:val="24"/>
              </w:rPr>
              <w:t>演示账号</w:t>
            </w:r>
          </w:p>
        </w:tc>
        <w:tc>
          <w:tcPr>
            <w:tcW w:w="4200" w:type="dxa"/>
          </w:tcPr>
          <w:p w14:paraId="2B3C541A" w14:textId="77777777" w:rsidR="002F5B7C" w:rsidRPr="00542650" w:rsidRDefault="00000000">
            <w:pPr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Cs w:val="24"/>
              </w:rPr>
              <w:t>test@qq.com</w:t>
            </w:r>
          </w:p>
        </w:tc>
      </w:tr>
      <w:tr w:rsidR="002F5B7C" w:rsidRPr="00542650" w14:paraId="17A8B466" w14:textId="77777777">
        <w:tc>
          <w:tcPr>
            <w:tcW w:w="4200" w:type="dxa"/>
          </w:tcPr>
          <w:p w14:paraId="1328AD5F" w14:textId="77777777" w:rsidR="002F5B7C" w:rsidRPr="00542650" w:rsidRDefault="00000000">
            <w:pPr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Cs w:val="24"/>
              </w:rPr>
              <w:t>演示密码</w:t>
            </w:r>
          </w:p>
        </w:tc>
        <w:tc>
          <w:tcPr>
            <w:tcW w:w="4200" w:type="dxa"/>
          </w:tcPr>
          <w:p w14:paraId="1A8FBF40" w14:textId="77777777" w:rsidR="002F5B7C" w:rsidRPr="00542650" w:rsidRDefault="00000000">
            <w:pPr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Cs w:val="24"/>
              </w:rPr>
              <w:t>test123</w:t>
            </w:r>
          </w:p>
        </w:tc>
      </w:tr>
      <w:tr w:rsidR="002F5B7C" w:rsidRPr="00542650" w14:paraId="2207D248" w14:textId="77777777">
        <w:tc>
          <w:tcPr>
            <w:tcW w:w="4200" w:type="dxa"/>
          </w:tcPr>
          <w:p w14:paraId="3E1D5EBC" w14:textId="77777777" w:rsidR="002F5B7C" w:rsidRPr="00542650" w:rsidRDefault="00000000">
            <w:pPr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b/>
                <w:color w:val="000000" w:themeColor="text1"/>
                <w:szCs w:val="24"/>
                <w:lang w:eastAsia="zh-CN"/>
              </w:rPr>
              <w:t xml:space="preserve">GitHub </w:t>
            </w:r>
            <w:r w:rsidRPr="00542650">
              <w:rPr>
                <w:rFonts w:cs="Times New Roman"/>
                <w:b/>
                <w:color w:val="000000" w:themeColor="text1"/>
                <w:szCs w:val="24"/>
                <w:lang w:eastAsia="zh-CN"/>
              </w:rPr>
              <w:t>源码仓库</w:t>
            </w:r>
          </w:p>
        </w:tc>
        <w:tc>
          <w:tcPr>
            <w:tcW w:w="4200" w:type="dxa"/>
          </w:tcPr>
          <w:p w14:paraId="07C81630" w14:textId="77777777" w:rsidR="002F5B7C" w:rsidRPr="00542650" w:rsidRDefault="00000000">
            <w:pPr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Cs w:val="24"/>
              </w:rPr>
              <w:t>https://github.com/314159first/Agent.git</w:t>
            </w:r>
          </w:p>
        </w:tc>
      </w:tr>
    </w:tbl>
    <w:p w14:paraId="211AD964" w14:textId="77777777" w:rsidR="002F5B7C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t>通过线上部署地址，可以依次验证登录、</w:t>
      </w:r>
      <w:r w:rsidRPr="00542650">
        <w:rPr>
          <w:rFonts w:cs="Times New Roman"/>
          <w:color w:val="000000" w:themeColor="text1"/>
          <w:szCs w:val="24"/>
          <w:lang w:eastAsia="zh-CN"/>
        </w:rPr>
        <w:t xml:space="preserve">Agent </w:t>
      </w:r>
      <w:r w:rsidRPr="00542650">
        <w:rPr>
          <w:rFonts w:cs="Times New Roman"/>
          <w:color w:val="000000" w:themeColor="text1"/>
          <w:szCs w:val="24"/>
          <w:lang w:eastAsia="zh-CN"/>
        </w:rPr>
        <w:t>工作室、知识库、工具市场、记忆管理、执行追踪以及管理后台相关页面。源码仓库用于辅助查看项目结构和主要实现。</w:t>
      </w:r>
    </w:p>
    <w:p w14:paraId="1E12A4E0" w14:textId="77777777" w:rsidR="00BE344E" w:rsidRPr="001F3A93" w:rsidRDefault="00000000">
      <w:pPr>
        <w:pStyle w:val="1"/>
        <w:spacing w:before="240" w:after="16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67" w:name="_Toc233016579"/>
      <w:bookmarkStart w:id="68" w:name="_Toc233036439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 xml:space="preserve">7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>测试与验证</w:t>
      </w:r>
      <w:bookmarkEnd w:id="67"/>
      <w:bookmarkEnd w:id="68"/>
    </w:p>
    <w:p w14:paraId="4C4BED28" w14:textId="77777777" w:rsidR="00BE344E" w:rsidRPr="001F3A93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69" w:name="_Toc233016580"/>
      <w:bookmarkStart w:id="70" w:name="_Toc233036440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7.1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测试思路</w:t>
      </w:r>
      <w:bookmarkEnd w:id="69"/>
      <w:bookmarkEnd w:id="70"/>
    </w:p>
    <w:p w14:paraId="17D5F1D3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对于课程作业而言，测试部分不应只写</w:t>
      </w:r>
      <w:r w:rsidRPr="00542650">
        <w:rPr>
          <w:rFonts w:cs="Times New Roman"/>
          <w:color w:val="000000" w:themeColor="text1"/>
          <w:lang w:eastAsia="zh-CN"/>
        </w:rPr>
        <w:t>“</w:t>
      </w:r>
      <w:r w:rsidRPr="00542650">
        <w:rPr>
          <w:rFonts w:cs="Times New Roman"/>
          <w:color w:val="000000" w:themeColor="text1"/>
          <w:lang w:eastAsia="zh-CN"/>
        </w:rPr>
        <w:t>系统运行正常</w:t>
      </w:r>
      <w:r w:rsidRPr="00542650">
        <w:rPr>
          <w:rFonts w:cs="Times New Roman"/>
          <w:color w:val="000000" w:themeColor="text1"/>
          <w:lang w:eastAsia="zh-CN"/>
        </w:rPr>
        <w:t>”</w:t>
      </w:r>
      <w:r w:rsidRPr="00542650">
        <w:rPr>
          <w:rFonts w:cs="Times New Roman"/>
          <w:color w:val="000000" w:themeColor="text1"/>
          <w:lang w:eastAsia="zh-CN"/>
        </w:rPr>
        <w:t>，而应从功能、接口、部署和异常场景四个维度说明验证方式。由于本项目是综合性平台，测试重点应放在核心链</w:t>
      </w:r>
      <w:r w:rsidRPr="00542650">
        <w:rPr>
          <w:rFonts w:cs="Times New Roman"/>
          <w:color w:val="000000" w:themeColor="text1"/>
          <w:lang w:eastAsia="zh-CN"/>
        </w:rPr>
        <w:lastRenderedPageBreak/>
        <w:t>路上，包括用户登录、</w:t>
      </w:r>
      <w:r w:rsidRPr="00542650">
        <w:rPr>
          <w:rFonts w:cs="Times New Roman"/>
          <w:color w:val="000000" w:themeColor="text1"/>
          <w:lang w:eastAsia="zh-CN"/>
        </w:rPr>
        <w:t xml:space="preserve">Agent </w:t>
      </w:r>
      <w:r w:rsidRPr="00542650">
        <w:rPr>
          <w:rFonts w:cs="Times New Roman"/>
          <w:color w:val="000000" w:themeColor="text1"/>
          <w:lang w:eastAsia="zh-CN"/>
        </w:rPr>
        <w:t>创建、会话问答、知识库上传、工具安装、管理后台审核和</w:t>
      </w:r>
      <w:r w:rsidRPr="00542650">
        <w:rPr>
          <w:rFonts w:cs="Times New Roman"/>
          <w:color w:val="000000" w:themeColor="text1"/>
          <w:lang w:eastAsia="zh-CN"/>
        </w:rPr>
        <w:t xml:space="preserve"> Docker </w:t>
      </w:r>
      <w:r w:rsidRPr="00542650">
        <w:rPr>
          <w:rFonts w:cs="Times New Roman"/>
          <w:color w:val="000000" w:themeColor="text1"/>
          <w:lang w:eastAsia="zh-CN"/>
        </w:rPr>
        <w:t>启动。</w:t>
      </w:r>
    </w:p>
    <w:p w14:paraId="05AADA69" w14:textId="77777777" w:rsidR="00BE344E" w:rsidRPr="002A791C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71" w:name="_Toc233016581"/>
      <w:bookmarkStart w:id="72" w:name="_Toc233036441"/>
      <w:r w:rsidRPr="002A791C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7.2 </w:t>
      </w:r>
      <w:r w:rsidRPr="002A791C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功能测试用例</w:t>
      </w:r>
      <w:bookmarkEnd w:id="71"/>
      <w:bookmarkEnd w:id="72"/>
    </w:p>
    <w:p w14:paraId="0689AED0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 w:val="21"/>
          <w:lang w:eastAsia="zh-CN"/>
        </w:rPr>
        <w:t>表</w:t>
      </w:r>
      <w:r w:rsidRPr="00542650">
        <w:rPr>
          <w:rFonts w:cs="Times New Roman"/>
          <w:b/>
          <w:color w:val="000000" w:themeColor="text1"/>
          <w:sz w:val="21"/>
          <w:lang w:eastAsia="zh-CN"/>
        </w:rPr>
        <w:t xml:space="preserve"> 7-1 </w:t>
      </w:r>
      <w:r w:rsidRPr="00542650">
        <w:rPr>
          <w:rFonts w:cs="Times New Roman"/>
          <w:b/>
          <w:color w:val="000000" w:themeColor="text1"/>
          <w:sz w:val="21"/>
          <w:lang w:eastAsia="zh-CN"/>
        </w:rPr>
        <w:t>功能测试用例设计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92"/>
        <w:gridCol w:w="2293"/>
        <w:gridCol w:w="2292"/>
        <w:gridCol w:w="2292"/>
      </w:tblGrid>
      <w:tr w:rsidR="00BE344E" w:rsidRPr="00542650" w14:paraId="6B1DC2A0" w14:textId="77777777">
        <w:tc>
          <w:tcPr>
            <w:tcW w:w="2295" w:type="dxa"/>
            <w:shd w:val="clear" w:color="auto" w:fill="D9EAF7"/>
            <w:vAlign w:val="center"/>
          </w:tcPr>
          <w:p w14:paraId="6B040BAB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测试项</w:t>
            </w:r>
          </w:p>
        </w:tc>
        <w:tc>
          <w:tcPr>
            <w:tcW w:w="2295" w:type="dxa"/>
            <w:shd w:val="clear" w:color="auto" w:fill="D9EAF7"/>
            <w:vAlign w:val="center"/>
          </w:tcPr>
          <w:p w14:paraId="1540A279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测试方法</w:t>
            </w:r>
          </w:p>
        </w:tc>
        <w:tc>
          <w:tcPr>
            <w:tcW w:w="2295" w:type="dxa"/>
            <w:shd w:val="clear" w:color="auto" w:fill="D9EAF7"/>
            <w:vAlign w:val="center"/>
          </w:tcPr>
          <w:p w14:paraId="6BA5BF77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预期结果</w:t>
            </w:r>
          </w:p>
        </w:tc>
        <w:tc>
          <w:tcPr>
            <w:tcW w:w="2295" w:type="dxa"/>
            <w:shd w:val="clear" w:color="auto" w:fill="D9EAF7"/>
            <w:vAlign w:val="center"/>
          </w:tcPr>
          <w:p w14:paraId="50AF2B52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结果说明</w:t>
            </w:r>
          </w:p>
        </w:tc>
      </w:tr>
      <w:tr w:rsidR="00BE344E" w:rsidRPr="00542650" w14:paraId="02246A5B" w14:textId="77777777">
        <w:tc>
          <w:tcPr>
            <w:tcW w:w="2295" w:type="dxa"/>
            <w:vAlign w:val="center"/>
          </w:tcPr>
          <w:p w14:paraId="6FC06C2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用户登录</w:t>
            </w:r>
          </w:p>
        </w:tc>
        <w:tc>
          <w:tcPr>
            <w:tcW w:w="2295" w:type="dxa"/>
            <w:vAlign w:val="center"/>
          </w:tcPr>
          <w:p w14:paraId="44023A6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输入正确账号密码并提交</w:t>
            </w:r>
          </w:p>
        </w:tc>
        <w:tc>
          <w:tcPr>
            <w:tcW w:w="2295" w:type="dxa"/>
            <w:vAlign w:val="center"/>
          </w:tcPr>
          <w:p w14:paraId="2488909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返回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Token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并进入主页面</w:t>
            </w:r>
          </w:p>
        </w:tc>
        <w:tc>
          <w:tcPr>
            <w:tcW w:w="2295" w:type="dxa"/>
            <w:vAlign w:val="center"/>
          </w:tcPr>
          <w:p w14:paraId="261EAEC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验证认证入口可用。</w:t>
            </w:r>
          </w:p>
        </w:tc>
      </w:tr>
      <w:tr w:rsidR="00BE344E" w:rsidRPr="00542650" w14:paraId="6C6966D2" w14:textId="77777777">
        <w:tc>
          <w:tcPr>
            <w:tcW w:w="2295" w:type="dxa"/>
            <w:vAlign w:val="center"/>
          </w:tcPr>
          <w:p w14:paraId="4A10D8E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创建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Agent</w:t>
            </w:r>
          </w:p>
        </w:tc>
        <w:tc>
          <w:tcPr>
            <w:tcW w:w="2295" w:type="dxa"/>
            <w:vAlign w:val="center"/>
          </w:tcPr>
          <w:p w14:paraId="035E30C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填写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Agent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名称、描述和提示词</w:t>
            </w:r>
          </w:p>
        </w:tc>
        <w:tc>
          <w:tcPr>
            <w:tcW w:w="2295" w:type="dxa"/>
            <w:vAlign w:val="center"/>
          </w:tcPr>
          <w:p w14:paraId="4F82DDE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 xml:space="preserve">Agent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创建成功并出现在工作台</w:t>
            </w:r>
          </w:p>
        </w:tc>
        <w:tc>
          <w:tcPr>
            <w:tcW w:w="2295" w:type="dxa"/>
            <w:vAlign w:val="center"/>
          </w:tcPr>
          <w:p w14:paraId="6A87879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验证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Agent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基础管理流程。</w:t>
            </w:r>
          </w:p>
        </w:tc>
      </w:tr>
      <w:tr w:rsidR="00BE344E" w:rsidRPr="00542650" w14:paraId="4C3C65BF" w14:textId="77777777">
        <w:tc>
          <w:tcPr>
            <w:tcW w:w="2295" w:type="dxa"/>
            <w:vAlign w:val="center"/>
          </w:tcPr>
          <w:p w14:paraId="229A849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发起会话</w:t>
            </w:r>
          </w:p>
        </w:tc>
        <w:tc>
          <w:tcPr>
            <w:tcW w:w="2295" w:type="dxa"/>
            <w:vAlign w:val="center"/>
          </w:tcPr>
          <w:p w14:paraId="1CDE84D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在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Agent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工作台输入问题</w:t>
            </w:r>
          </w:p>
        </w:tc>
        <w:tc>
          <w:tcPr>
            <w:tcW w:w="2295" w:type="dxa"/>
            <w:vAlign w:val="center"/>
          </w:tcPr>
          <w:p w14:paraId="1F9A944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前端展示用户消息和模型回复</w:t>
            </w:r>
          </w:p>
        </w:tc>
        <w:tc>
          <w:tcPr>
            <w:tcW w:w="2295" w:type="dxa"/>
            <w:vAlign w:val="center"/>
          </w:tcPr>
          <w:p w14:paraId="08374AC7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验证核心问答链路。</w:t>
            </w:r>
          </w:p>
        </w:tc>
      </w:tr>
      <w:tr w:rsidR="00BE344E" w:rsidRPr="00542650" w14:paraId="379C83DB" w14:textId="77777777">
        <w:tc>
          <w:tcPr>
            <w:tcW w:w="2295" w:type="dxa"/>
            <w:vAlign w:val="center"/>
          </w:tcPr>
          <w:p w14:paraId="441825B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知识库上传</w:t>
            </w:r>
          </w:p>
        </w:tc>
        <w:tc>
          <w:tcPr>
            <w:tcW w:w="2295" w:type="dxa"/>
            <w:vAlign w:val="center"/>
          </w:tcPr>
          <w:p w14:paraId="6D6C4C8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创建数据集并上传文档</w:t>
            </w:r>
          </w:p>
        </w:tc>
        <w:tc>
          <w:tcPr>
            <w:tcW w:w="2295" w:type="dxa"/>
            <w:vAlign w:val="center"/>
          </w:tcPr>
          <w:p w14:paraId="6EBFB4F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文件进入处理流程并可查询进度</w:t>
            </w:r>
          </w:p>
        </w:tc>
        <w:tc>
          <w:tcPr>
            <w:tcW w:w="2295" w:type="dxa"/>
            <w:vAlign w:val="center"/>
          </w:tcPr>
          <w:p w14:paraId="4B8E92A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验证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 RAG 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数据入口。</w:t>
            </w:r>
          </w:p>
        </w:tc>
      </w:tr>
      <w:tr w:rsidR="00BE344E" w:rsidRPr="00542650" w14:paraId="08F27989" w14:textId="77777777">
        <w:tc>
          <w:tcPr>
            <w:tcW w:w="2295" w:type="dxa"/>
            <w:vAlign w:val="center"/>
          </w:tcPr>
          <w:p w14:paraId="0A7B401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 xml:space="preserve">RAG </w:t>
            </w:r>
            <w:r w:rsidRPr="00542650">
              <w:rPr>
                <w:rFonts w:cs="Times New Roman"/>
                <w:color w:val="000000" w:themeColor="text1"/>
                <w:sz w:val="21"/>
              </w:rPr>
              <w:t>检索问答</w:t>
            </w:r>
          </w:p>
        </w:tc>
        <w:tc>
          <w:tcPr>
            <w:tcW w:w="2295" w:type="dxa"/>
            <w:vAlign w:val="center"/>
          </w:tcPr>
          <w:p w14:paraId="3555F8B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基于上传文档提问</w:t>
            </w:r>
          </w:p>
        </w:tc>
        <w:tc>
          <w:tcPr>
            <w:tcW w:w="2295" w:type="dxa"/>
            <w:vAlign w:val="center"/>
          </w:tcPr>
          <w:p w14:paraId="3E342A5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回答能够引用或体现文档内容</w:t>
            </w:r>
          </w:p>
        </w:tc>
        <w:tc>
          <w:tcPr>
            <w:tcW w:w="2295" w:type="dxa"/>
            <w:vAlign w:val="center"/>
          </w:tcPr>
          <w:p w14:paraId="7249814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验证知识增强效果。</w:t>
            </w:r>
          </w:p>
        </w:tc>
      </w:tr>
      <w:tr w:rsidR="00BE344E" w:rsidRPr="00542650" w14:paraId="00FE8DBF" w14:textId="77777777">
        <w:tc>
          <w:tcPr>
            <w:tcW w:w="2295" w:type="dxa"/>
            <w:vAlign w:val="center"/>
          </w:tcPr>
          <w:p w14:paraId="592D3B5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工具安装</w:t>
            </w:r>
          </w:p>
        </w:tc>
        <w:tc>
          <w:tcPr>
            <w:tcW w:w="2295" w:type="dxa"/>
            <w:vAlign w:val="center"/>
          </w:tcPr>
          <w:p w14:paraId="374A1F6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在工具市场选择工具并安装</w:t>
            </w:r>
          </w:p>
        </w:tc>
        <w:tc>
          <w:tcPr>
            <w:tcW w:w="2295" w:type="dxa"/>
            <w:vAlign w:val="center"/>
          </w:tcPr>
          <w:p w14:paraId="31A4292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工具进入用户已安装列表</w:t>
            </w:r>
          </w:p>
        </w:tc>
        <w:tc>
          <w:tcPr>
            <w:tcW w:w="2295" w:type="dxa"/>
            <w:vAlign w:val="center"/>
          </w:tcPr>
          <w:p w14:paraId="01CBC2D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验证工具扩展能力。</w:t>
            </w:r>
          </w:p>
        </w:tc>
      </w:tr>
      <w:tr w:rsidR="00BE344E" w:rsidRPr="00542650" w14:paraId="21686DE9" w14:textId="77777777">
        <w:tc>
          <w:tcPr>
            <w:tcW w:w="2295" w:type="dxa"/>
            <w:vAlign w:val="center"/>
          </w:tcPr>
          <w:p w14:paraId="4090917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管理员审核</w:t>
            </w:r>
          </w:p>
        </w:tc>
        <w:tc>
          <w:tcPr>
            <w:tcW w:w="2295" w:type="dxa"/>
            <w:vAlign w:val="center"/>
          </w:tcPr>
          <w:p w14:paraId="052A1C42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管理员进入后台查看工具或知识库</w:t>
            </w:r>
          </w:p>
        </w:tc>
        <w:tc>
          <w:tcPr>
            <w:tcW w:w="2295" w:type="dxa"/>
            <w:vAlign w:val="center"/>
          </w:tcPr>
          <w:p w14:paraId="3B8ACB0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可查看详情并执行审核操作</w:t>
            </w:r>
          </w:p>
        </w:tc>
        <w:tc>
          <w:tcPr>
            <w:tcW w:w="2295" w:type="dxa"/>
            <w:vAlign w:val="center"/>
          </w:tcPr>
          <w:p w14:paraId="569B5DC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验证平台治理功能。</w:t>
            </w:r>
          </w:p>
        </w:tc>
      </w:tr>
      <w:tr w:rsidR="00BE344E" w:rsidRPr="00542650" w14:paraId="79D23B27" w14:textId="77777777">
        <w:tc>
          <w:tcPr>
            <w:tcW w:w="2295" w:type="dxa"/>
            <w:vAlign w:val="center"/>
          </w:tcPr>
          <w:p w14:paraId="3E4D515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支付状态</w:t>
            </w:r>
          </w:p>
        </w:tc>
        <w:tc>
          <w:tcPr>
            <w:tcW w:w="2295" w:type="dxa"/>
            <w:vAlign w:val="center"/>
          </w:tcPr>
          <w:p w14:paraId="373684A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发起充值或订单流程</w:t>
            </w:r>
          </w:p>
        </w:tc>
        <w:tc>
          <w:tcPr>
            <w:tcW w:w="2295" w:type="dxa"/>
            <w:vAlign w:val="center"/>
          </w:tcPr>
          <w:p w14:paraId="418C7CF2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订单状态可轮询更新</w:t>
            </w:r>
          </w:p>
        </w:tc>
        <w:tc>
          <w:tcPr>
            <w:tcW w:w="2295" w:type="dxa"/>
            <w:vAlign w:val="center"/>
          </w:tcPr>
          <w:p w14:paraId="45A22E2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验证订单流程设计。</w:t>
            </w:r>
          </w:p>
        </w:tc>
      </w:tr>
      <w:tr w:rsidR="00BE344E" w:rsidRPr="00542650" w14:paraId="15A33549" w14:textId="77777777">
        <w:tc>
          <w:tcPr>
            <w:tcW w:w="2295" w:type="dxa"/>
            <w:vAlign w:val="center"/>
          </w:tcPr>
          <w:p w14:paraId="113439F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健康检查</w:t>
            </w:r>
          </w:p>
        </w:tc>
        <w:tc>
          <w:tcPr>
            <w:tcW w:w="2295" w:type="dxa"/>
            <w:vAlign w:val="center"/>
          </w:tcPr>
          <w:p w14:paraId="1BA0505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访问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/api/health</w:t>
            </w:r>
          </w:p>
        </w:tc>
        <w:tc>
          <w:tcPr>
            <w:tcW w:w="2295" w:type="dxa"/>
            <w:vAlign w:val="center"/>
          </w:tcPr>
          <w:p w14:paraId="7036AF0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返回成功响应</w:t>
            </w:r>
          </w:p>
        </w:tc>
        <w:tc>
          <w:tcPr>
            <w:tcW w:w="2295" w:type="dxa"/>
            <w:vAlign w:val="center"/>
          </w:tcPr>
          <w:p w14:paraId="7CE5C42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验证后端服务可用。</w:t>
            </w:r>
          </w:p>
        </w:tc>
      </w:tr>
    </w:tbl>
    <w:p w14:paraId="313FE3A6" w14:textId="77777777" w:rsidR="00BE344E" w:rsidRPr="00542650" w:rsidRDefault="00BE344E">
      <w:pPr>
        <w:rPr>
          <w:rFonts w:cs="Times New Roman"/>
          <w:color w:val="000000" w:themeColor="text1"/>
        </w:rPr>
      </w:pPr>
    </w:p>
    <w:p w14:paraId="7B0D1EA2" w14:textId="77777777" w:rsidR="00BE344E" w:rsidRPr="00E8695B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73" w:name="_Toc233016582"/>
      <w:bookmarkStart w:id="74" w:name="_Toc233036442"/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7.3 </w:t>
      </w:r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接口与部署测试</w:t>
      </w:r>
      <w:bookmarkEnd w:id="73"/>
      <w:bookmarkEnd w:id="74"/>
    </w:p>
    <w:p w14:paraId="415D2A0F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接口测试主要关注统一响应格式、权限拦截和异常提示。例如未登录访问需要登录的接口时应返回明确错误；普通用户访问管理员接口时应被拒绝；文件处理失败时应能查询到失败状态而不是前端无响应。部署测试则关注</w:t>
      </w:r>
      <w:r w:rsidRPr="00542650">
        <w:rPr>
          <w:rFonts w:cs="Times New Roman"/>
          <w:color w:val="000000" w:themeColor="text1"/>
          <w:lang w:eastAsia="zh-CN"/>
        </w:rPr>
        <w:t xml:space="preserve"> Docker Compose </w:t>
      </w:r>
      <w:r w:rsidRPr="00542650">
        <w:rPr>
          <w:rFonts w:cs="Times New Roman"/>
          <w:color w:val="000000" w:themeColor="text1"/>
          <w:lang w:eastAsia="zh-CN"/>
        </w:rPr>
        <w:t>是否能正常构建镜像、启动容器、通过健康检查，以及前端能否正确访问后端</w:t>
      </w:r>
      <w:r w:rsidRPr="00542650">
        <w:rPr>
          <w:rFonts w:cs="Times New Roman"/>
          <w:color w:val="000000" w:themeColor="text1"/>
          <w:lang w:eastAsia="zh-CN"/>
        </w:rPr>
        <w:t xml:space="preserve"> API</w:t>
      </w:r>
      <w:r w:rsidRPr="00542650">
        <w:rPr>
          <w:rFonts w:cs="Times New Roman"/>
          <w:color w:val="000000" w:themeColor="text1"/>
          <w:lang w:eastAsia="zh-CN"/>
        </w:rPr>
        <w:t>。</w:t>
      </w:r>
    </w:p>
    <w:p w14:paraId="2E234902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 w:val="21"/>
          <w:lang w:eastAsia="zh-CN"/>
        </w:rPr>
        <w:t>表</w:t>
      </w:r>
      <w:r w:rsidRPr="00542650">
        <w:rPr>
          <w:rFonts w:cs="Times New Roman"/>
          <w:b/>
          <w:color w:val="000000" w:themeColor="text1"/>
          <w:sz w:val="21"/>
          <w:lang w:eastAsia="zh-CN"/>
        </w:rPr>
        <w:t xml:space="preserve"> 7-2 </w:t>
      </w:r>
      <w:r w:rsidRPr="00542650">
        <w:rPr>
          <w:rFonts w:cs="Times New Roman"/>
          <w:b/>
          <w:color w:val="000000" w:themeColor="text1"/>
          <w:sz w:val="21"/>
          <w:lang w:eastAsia="zh-CN"/>
        </w:rPr>
        <w:t>接口与部署测试关注点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56"/>
        <w:gridCol w:w="3057"/>
        <w:gridCol w:w="3056"/>
      </w:tblGrid>
      <w:tr w:rsidR="00BE344E" w:rsidRPr="00542650" w14:paraId="31DF5614" w14:textId="77777777">
        <w:tc>
          <w:tcPr>
            <w:tcW w:w="3060" w:type="dxa"/>
            <w:shd w:val="clear" w:color="auto" w:fill="D9EAF7"/>
            <w:vAlign w:val="center"/>
          </w:tcPr>
          <w:p w14:paraId="1AB4971D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验证类别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1D15EEA8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验证内容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6D716291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关注点</w:t>
            </w:r>
          </w:p>
        </w:tc>
      </w:tr>
      <w:tr w:rsidR="00BE344E" w:rsidRPr="00542650" w14:paraId="44C8E792" w14:textId="77777777">
        <w:tc>
          <w:tcPr>
            <w:tcW w:w="3060" w:type="dxa"/>
            <w:vAlign w:val="center"/>
          </w:tcPr>
          <w:p w14:paraId="5FF60B6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接口格式</w:t>
            </w:r>
          </w:p>
        </w:tc>
        <w:tc>
          <w:tcPr>
            <w:tcW w:w="3060" w:type="dxa"/>
            <w:vAlign w:val="center"/>
          </w:tcPr>
          <w:p w14:paraId="7D20CCA7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检查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code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message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data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timestamp </w:t>
            </w:r>
            <w:r w:rsidRPr="00542650">
              <w:rPr>
                <w:rFonts w:cs="Times New Roman"/>
                <w:color w:val="000000" w:themeColor="text1"/>
                <w:sz w:val="21"/>
              </w:rPr>
              <w:t>是否一致</w:t>
            </w:r>
          </w:p>
        </w:tc>
        <w:tc>
          <w:tcPr>
            <w:tcW w:w="3060" w:type="dxa"/>
            <w:vAlign w:val="center"/>
          </w:tcPr>
          <w:p w14:paraId="6E581921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便于前端统一处理。</w:t>
            </w:r>
          </w:p>
        </w:tc>
      </w:tr>
      <w:tr w:rsidR="00BE344E" w:rsidRPr="00542650" w14:paraId="57212F30" w14:textId="77777777">
        <w:tc>
          <w:tcPr>
            <w:tcW w:w="3060" w:type="dxa"/>
            <w:vAlign w:val="center"/>
          </w:tcPr>
          <w:p w14:paraId="6A68AB1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lastRenderedPageBreak/>
              <w:t>权限控制</w:t>
            </w:r>
          </w:p>
        </w:tc>
        <w:tc>
          <w:tcPr>
            <w:tcW w:w="3060" w:type="dxa"/>
            <w:vAlign w:val="center"/>
          </w:tcPr>
          <w:p w14:paraId="4C79B15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未登录、普通用户、管理员分别访问不同接口</w:t>
            </w:r>
          </w:p>
        </w:tc>
        <w:tc>
          <w:tcPr>
            <w:tcW w:w="3060" w:type="dxa"/>
            <w:vAlign w:val="center"/>
          </w:tcPr>
          <w:p w14:paraId="7395DBE1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避免越权访问。</w:t>
            </w:r>
          </w:p>
        </w:tc>
      </w:tr>
      <w:tr w:rsidR="00BE344E" w:rsidRPr="00542650" w14:paraId="661820E2" w14:textId="77777777">
        <w:tc>
          <w:tcPr>
            <w:tcW w:w="3060" w:type="dxa"/>
            <w:vAlign w:val="center"/>
          </w:tcPr>
          <w:p w14:paraId="2F1C265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异常处理</w:t>
            </w:r>
          </w:p>
        </w:tc>
        <w:tc>
          <w:tcPr>
            <w:tcW w:w="3060" w:type="dxa"/>
            <w:vAlign w:val="center"/>
          </w:tcPr>
          <w:p w14:paraId="65F8CD7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模拟文件解析失败、模型配置为空、数据库不可用</w:t>
            </w:r>
          </w:p>
        </w:tc>
        <w:tc>
          <w:tcPr>
            <w:tcW w:w="3060" w:type="dxa"/>
            <w:vAlign w:val="center"/>
          </w:tcPr>
          <w:p w14:paraId="14F069D1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错误信息应清晰。</w:t>
            </w:r>
          </w:p>
        </w:tc>
      </w:tr>
      <w:tr w:rsidR="00BE344E" w:rsidRPr="00542650" w14:paraId="11B385EE" w14:textId="77777777">
        <w:tc>
          <w:tcPr>
            <w:tcW w:w="3060" w:type="dxa"/>
            <w:vAlign w:val="center"/>
          </w:tcPr>
          <w:p w14:paraId="46B2738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部署启动</w:t>
            </w:r>
          </w:p>
        </w:tc>
        <w:tc>
          <w:tcPr>
            <w:tcW w:w="3060" w:type="dxa"/>
            <w:vAlign w:val="center"/>
          </w:tcPr>
          <w:p w14:paraId="47065AA1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执行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Docker Compose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启动脚本</w:t>
            </w:r>
          </w:p>
        </w:tc>
        <w:tc>
          <w:tcPr>
            <w:tcW w:w="3060" w:type="dxa"/>
            <w:vAlign w:val="center"/>
          </w:tcPr>
          <w:p w14:paraId="59CFBDD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容器状态、端口和健康检查。</w:t>
            </w:r>
          </w:p>
        </w:tc>
      </w:tr>
      <w:tr w:rsidR="00BE344E" w:rsidRPr="00542650" w14:paraId="27BD56E1" w14:textId="77777777">
        <w:tc>
          <w:tcPr>
            <w:tcW w:w="3060" w:type="dxa"/>
            <w:vAlign w:val="center"/>
          </w:tcPr>
          <w:p w14:paraId="2F25A93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前后端联调</w:t>
            </w:r>
          </w:p>
        </w:tc>
        <w:tc>
          <w:tcPr>
            <w:tcW w:w="3060" w:type="dxa"/>
            <w:vAlign w:val="center"/>
          </w:tcPr>
          <w:p w14:paraId="52DA88B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前端页面调用后端接口</w:t>
            </w:r>
          </w:p>
        </w:tc>
        <w:tc>
          <w:tcPr>
            <w:tcW w:w="3060" w:type="dxa"/>
            <w:vAlign w:val="center"/>
          </w:tcPr>
          <w:p w14:paraId="24BAA79F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 xml:space="preserve">API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地址、跨域和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Token </w:t>
            </w:r>
            <w:r w:rsidRPr="00542650">
              <w:rPr>
                <w:rFonts w:cs="Times New Roman"/>
                <w:color w:val="000000" w:themeColor="text1"/>
                <w:sz w:val="21"/>
              </w:rPr>
              <w:t>传递。</w:t>
            </w:r>
          </w:p>
        </w:tc>
      </w:tr>
      <w:tr w:rsidR="00BE344E" w:rsidRPr="00542650" w14:paraId="785C40EF" w14:textId="77777777">
        <w:tc>
          <w:tcPr>
            <w:tcW w:w="3060" w:type="dxa"/>
            <w:vAlign w:val="center"/>
          </w:tcPr>
          <w:p w14:paraId="25BAC09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数据持久化</w:t>
            </w:r>
          </w:p>
        </w:tc>
        <w:tc>
          <w:tcPr>
            <w:tcW w:w="3060" w:type="dxa"/>
            <w:vAlign w:val="center"/>
          </w:tcPr>
          <w:p w14:paraId="087B4C4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创建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 Agent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、会话和知识库后重启服务</w:t>
            </w:r>
          </w:p>
        </w:tc>
        <w:tc>
          <w:tcPr>
            <w:tcW w:w="3060" w:type="dxa"/>
            <w:vAlign w:val="center"/>
          </w:tcPr>
          <w:p w14:paraId="7D2B11F1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核心数据应保留。</w:t>
            </w:r>
          </w:p>
        </w:tc>
      </w:tr>
    </w:tbl>
    <w:p w14:paraId="063410BB" w14:textId="77777777" w:rsidR="00BE344E" w:rsidRPr="00542650" w:rsidRDefault="00BE344E">
      <w:pPr>
        <w:rPr>
          <w:rFonts w:cs="Times New Roman"/>
          <w:color w:val="000000" w:themeColor="text1"/>
        </w:rPr>
      </w:pPr>
    </w:p>
    <w:p w14:paraId="16728BCF" w14:textId="77777777" w:rsidR="00BE344E" w:rsidRPr="00E8695B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75" w:name="_Toc233016583"/>
      <w:bookmarkStart w:id="76" w:name="_Toc233036443"/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7.4 </w:t>
      </w:r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测试结论</w:t>
      </w:r>
      <w:bookmarkEnd w:id="75"/>
      <w:bookmarkEnd w:id="76"/>
    </w:p>
    <w:p w14:paraId="436A4EAE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通过上述测试设计，可以覆盖本项目的主要业务链路。当前项目中可见的自动化测试文件较少，更多测试仍依赖手工验证和接口联调。作为后续改进，应逐步补充后端单元测试、应用服务集成测试、前端组件测试和端到端测试，尤其是</w:t>
      </w:r>
      <w:r w:rsidRPr="00542650">
        <w:rPr>
          <w:rFonts w:cs="Times New Roman"/>
          <w:color w:val="000000" w:themeColor="text1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lang w:eastAsia="zh-CN"/>
        </w:rPr>
        <w:t>会话、</w:t>
      </w:r>
      <w:r w:rsidRPr="00542650">
        <w:rPr>
          <w:rFonts w:cs="Times New Roman"/>
          <w:color w:val="000000" w:themeColor="text1"/>
          <w:lang w:eastAsia="zh-CN"/>
        </w:rPr>
        <w:t xml:space="preserve">RAG </w:t>
      </w:r>
      <w:r w:rsidRPr="00542650">
        <w:rPr>
          <w:rFonts w:cs="Times New Roman"/>
          <w:color w:val="000000" w:themeColor="text1"/>
          <w:lang w:eastAsia="zh-CN"/>
        </w:rPr>
        <w:t>文件处理和权限控制这三类高风险模块。</w:t>
      </w:r>
    </w:p>
    <w:p w14:paraId="605931D1" w14:textId="77777777" w:rsidR="00BE344E" w:rsidRPr="001F3A93" w:rsidRDefault="00000000">
      <w:pPr>
        <w:pStyle w:val="1"/>
        <w:spacing w:before="240" w:after="16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77" w:name="_Toc233016584"/>
      <w:bookmarkStart w:id="78" w:name="_Toc233036444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 xml:space="preserve">8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  <w:lang w:eastAsia="zh-CN"/>
        </w:rPr>
        <w:t>项目难点与解决方案</w:t>
      </w:r>
      <w:bookmarkEnd w:id="77"/>
      <w:bookmarkEnd w:id="78"/>
    </w:p>
    <w:p w14:paraId="58D8F923" w14:textId="77777777" w:rsidR="00BE344E" w:rsidRPr="001F3A93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79" w:name="_Toc233016585"/>
      <w:bookmarkStart w:id="80" w:name="_Toc233036445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8.1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多业务域带来的复杂度</w:t>
      </w:r>
      <w:bookmarkEnd w:id="79"/>
      <w:bookmarkEnd w:id="80"/>
    </w:p>
    <w:p w14:paraId="16DAA83B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本项目同时包含</w:t>
      </w:r>
      <w:r w:rsidRPr="00542650">
        <w:rPr>
          <w:rFonts w:cs="Times New Roman"/>
          <w:color w:val="000000" w:themeColor="text1"/>
          <w:lang w:eastAsia="zh-CN"/>
        </w:rPr>
        <w:t xml:space="preserve"> Agent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RAG</w:t>
      </w:r>
      <w:r w:rsidRPr="00542650">
        <w:rPr>
          <w:rFonts w:cs="Times New Roman"/>
          <w:color w:val="000000" w:themeColor="text1"/>
          <w:lang w:eastAsia="zh-CN"/>
        </w:rPr>
        <w:t>、工具市场、用户、支付、管理后台和容器管理等多个业务域。如果把所有逻辑直接写在</w:t>
      </w:r>
      <w:r w:rsidRPr="00542650">
        <w:rPr>
          <w:rFonts w:cs="Times New Roman"/>
          <w:color w:val="000000" w:themeColor="text1"/>
          <w:lang w:eastAsia="zh-CN"/>
        </w:rPr>
        <w:t xml:space="preserve"> Controller </w:t>
      </w:r>
      <w:r w:rsidRPr="00542650">
        <w:rPr>
          <w:rFonts w:cs="Times New Roman"/>
          <w:color w:val="000000" w:themeColor="text1"/>
          <w:lang w:eastAsia="zh-CN"/>
        </w:rPr>
        <w:t>或前端页面中，代码会快速变得难以维护。项目通过后端分层和前端服务封装降低复杂度，使不同业务域可以相对独立地演进。</w:t>
      </w:r>
    </w:p>
    <w:p w14:paraId="5D74A437" w14:textId="77777777" w:rsidR="00BE344E" w:rsidRPr="00E8695B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81" w:name="_Toc233016586"/>
      <w:bookmarkStart w:id="82" w:name="_Toc233036446"/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8.2 RAG </w:t>
      </w:r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处理链路较长</w:t>
      </w:r>
      <w:bookmarkEnd w:id="81"/>
      <w:bookmarkEnd w:id="82"/>
    </w:p>
    <w:p w14:paraId="5ECCC871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 xml:space="preserve">RAG </w:t>
      </w:r>
      <w:r w:rsidRPr="00542650">
        <w:rPr>
          <w:rFonts w:cs="Times New Roman"/>
          <w:color w:val="000000" w:themeColor="text1"/>
          <w:lang w:eastAsia="zh-CN"/>
        </w:rPr>
        <w:t>模块并不是简单地把文档传给模型，而是需要经历上传、解析、切分、向量化、入库、检索和回答生成等步骤。每一步都有失败可能，也会影响最终问答质量。项目通过文件状态、处理进度、文档片段和向量存储等对象拆解流程，使用户和系统都能追踪处理进展。</w:t>
      </w:r>
    </w:p>
    <w:p w14:paraId="7132778E" w14:textId="77777777" w:rsidR="00BE344E" w:rsidRPr="00E8695B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83" w:name="_Toc233016587"/>
      <w:bookmarkStart w:id="84" w:name="_Toc233036447"/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lastRenderedPageBreak/>
        <w:t xml:space="preserve">8.3 Agent </w:t>
      </w:r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会话需要兼顾实时性和持久化</w:t>
      </w:r>
      <w:bookmarkEnd w:id="83"/>
      <w:bookmarkEnd w:id="84"/>
    </w:p>
    <w:p w14:paraId="382180FE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用户希望模型回答能够实时显示，但系统又需要保存会话、消息、任务和工具调用状态。为兼顾这两点，后端需要提供流式消息传输能力，前端需要能够实时渲染消息，同时在流程结束后保持数据一致。这比普通请求响应式接口更复杂，也是智能体应用的核心工程难点之一。</w:t>
      </w:r>
    </w:p>
    <w:p w14:paraId="785E543B" w14:textId="77777777" w:rsidR="00BE344E" w:rsidRPr="00E8695B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85" w:name="_Toc233016588"/>
      <w:bookmarkStart w:id="86" w:name="_Toc233036448"/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8.4 </w:t>
      </w:r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部署依赖较多</w:t>
      </w:r>
      <w:bookmarkEnd w:id="85"/>
      <w:bookmarkEnd w:id="86"/>
    </w:p>
    <w:p w14:paraId="55D251F8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</w:rPr>
      </w:pPr>
      <w:r w:rsidRPr="00542650">
        <w:rPr>
          <w:rFonts w:cs="Times New Roman"/>
          <w:color w:val="000000" w:themeColor="text1"/>
        </w:rPr>
        <w:t>系统运行依赖</w:t>
      </w:r>
      <w:r w:rsidRPr="00542650">
        <w:rPr>
          <w:rFonts w:cs="Times New Roman"/>
          <w:color w:val="000000" w:themeColor="text1"/>
        </w:rPr>
        <w:t xml:space="preserve"> PostgreSQL</w:t>
      </w:r>
      <w:r w:rsidRPr="00542650">
        <w:rPr>
          <w:rFonts w:cs="Times New Roman"/>
          <w:color w:val="000000" w:themeColor="text1"/>
        </w:rPr>
        <w:t>、</w:t>
      </w:r>
      <w:r w:rsidRPr="00542650">
        <w:rPr>
          <w:rFonts w:cs="Times New Roman"/>
          <w:color w:val="000000" w:themeColor="text1"/>
        </w:rPr>
        <w:t>pgvector</w:t>
      </w:r>
      <w:r w:rsidRPr="00542650">
        <w:rPr>
          <w:rFonts w:cs="Times New Roman"/>
          <w:color w:val="000000" w:themeColor="text1"/>
        </w:rPr>
        <w:t>、</w:t>
      </w:r>
      <w:r w:rsidRPr="00542650">
        <w:rPr>
          <w:rFonts w:cs="Times New Roman"/>
          <w:color w:val="000000" w:themeColor="text1"/>
        </w:rPr>
        <w:t>RabbitMQ</w:t>
      </w:r>
      <w:r w:rsidRPr="00542650">
        <w:rPr>
          <w:rFonts w:cs="Times New Roman"/>
          <w:color w:val="000000" w:themeColor="text1"/>
        </w:rPr>
        <w:t>、后端、前端以及可能的对象存储和</w:t>
      </w:r>
      <w:r w:rsidRPr="00542650">
        <w:rPr>
          <w:rFonts w:cs="Times New Roman"/>
          <w:color w:val="000000" w:themeColor="text1"/>
        </w:rPr>
        <w:t xml:space="preserve"> Docker </w:t>
      </w:r>
      <w:r w:rsidRPr="00542650">
        <w:rPr>
          <w:rFonts w:cs="Times New Roman"/>
          <w:color w:val="000000" w:themeColor="text1"/>
        </w:rPr>
        <w:t>环境。如果手工配置，课程演示和后续部署都容易出错。项目通过</w:t>
      </w:r>
      <w:r w:rsidRPr="00542650">
        <w:rPr>
          <w:rFonts w:cs="Times New Roman"/>
          <w:color w:val="000000" w:themeColor="text1"/>
        </w:rPr>
        <w:t xml:space="preserve"> Docker Compose </w:t>
      </w:r>
      <w:r w:rsidRPr="00542650">
        <w:rPr>
          <w:rFonts w:cs="Times New Roman"/>
          <w:color w:val="000000" w:themeColor="text1"/>
        </w:rPr>
        <w:t>和启动脚本将依赖集中管理，减少环境差异造成的问题。</w:t>
      </w:r>
    </w:p>
    <w:p w14:paraId="009F7EB9" w14:textId="77777777" w:rsidR="00BE344E" w:rsidRPr="00E8695B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87" w:name="_Toc233016589"/>
      <w:bookmarkStart w:id="88" w:name="_Toc233036449"/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8.5 </w:t>
      </w:r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安全与配置管理</w:t>
      </w:r>
      <w:bookmarkEnd w:id="87"/>
      <w:bookmarkEnd w:id="88"/>
    </w:p>
    <w:p w14:paraId="01CD3AB4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</w:rPr>
      </w:pPr>
      <w:r w:rsidRPr="00542650">
        <w:rPr>
          <w:rFonts w:cs="Times New Roman"/>
          <w:color w:val="000000" w:themeColor="text1"/>
          <w:lang w:eastAsia="zh-CN"/>
        </w:rPr>
        <w:t xml:space="preserve">AI </w:t>
      </w:r>
      <w:r w:rsidRPr="00542650">
        <w:rPr>
          <w:rFonts w:cs="Times New Roman"/>
          <w:color w:val="000000" w:themeColor="text1"/>
          <w:lang w:eastAsia="zh-CN"/>
        </w:rPr>
        <w:t>平台通常需要接入模型</w:t>
      </w:r>
      <w:r w:rsidRPr="00542650">
        <w:rPr>
          <w:rFonts w:cs="Times New Roman"/>
          <w:color w:val="000000" w:themeColor="text1"/>
          <w:lang w:eastAsia="zh-CN"/>
        </w:rPr>
        <w:t xml:space="preserve"> API Key</w:t>
      </w:r>
      <w:r w:rsidRPr="00542650">
        <w:rPr>
          <w:rFonts w:cs="Times New Roman"/>
          <w:color w:val="000000" w:themeColor="text1"/>
          <w:lang w:eastAsia="zh-CN"/>
        </w:rPr>
        <w:t>、邮件密码、支付密钥、</w:t>
      </w:r>
      <w:r w:rsidRPr="00542650">
        <w:rPr>
          <w:rFonts w:cs="Times New Roman"/>
          <w:color w:val="000000" w:themeColor="text1"/>
          <w:lang w:eastAsia="zh-CN"/>
        </w:rPr>
        <w:t xml:space="preserve">GitHub Token </w:t>
      </w:r>
      <w:r w:rsidRPr="00542650">
        <w:rPr>
          <w:rFonts w:cs="Times New Roman"/>
          <w:color w:val="000000" w:themeColor="text1"/>
          <w:lang w:eastAsia="zh-CN"/>
        </w:rPr>
        <w:t>等敏感信息。项目已经使用环境变量形式配置许多参数，但部分默认值仍需要清理。</w:t>
      </w:r>
      <w:r w:rsidRPr="00542650">
        <w:rPr>
          <w:rFonts w:cs="Times New Roman"/>
          <w:color w:val="000000" w:themeColor="text1"/>
        </w:rPr>
        <w:t>解决方案是将所有真实密钥移出源码，只保留</w:t>
      </w:r>
      <w:r w:rsidRPr="00542650">
        <w:rPr>
          <w:rFonts w:cs="Times New Roman"/>
          <w:color w:val="000000" w:themeColor="text1"/>
        </w:rPr>
        <w:t xml:space="preserve"> .env.example </w:t>
      </w:r>
      <w:r w:rsidRPr="00542650">
        <w:rPr>
          <w:rFonts w:cs="Times New Roman"/>
          <w:color w:val="000000" w:themeColor="text1"/>
        </w:rPr>
        <w:t>或</w:t>
      </w:r>
      <w:r w:rsidRPr="00542650">
        <w:rPr>
          <w:rFonts w:cs="Times New Roman"/>
          <w:color w:val="000000" w:themeColor="text1"/>
        </w:rPr>
        <w:t xml:space="preserve"> application-secrets.yml.example</w:t>
      </w:r>
      <w:r w:rsidRPr="00542650">
        <w:rPr>
          <w:rFonts w:cs="Times New Roman"/>
          <w:color w:val="000000" w:themeColor="text1"/>
        </w:rPr>
        <w:t>，并在部署时通过环境变量注入。</w:t>
      </w:r>
    </w:p>
    <w:p w14:paraId="3951C769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表</w:t>
      </w:r>
      <w:r w:rsidRPr="00542650">
        <w:rPr>
          <w:rFonts w:cs="Times New Roman"/>
          <w:b/>
          <w:color w:val="000000" w:themeColor="text1"/>
          <w:sz w:val="21"/>
        </w:rPr>
        <w:t xml:space="preserve"> 8-1 </w:t>
      </w:r>
      <w:r w:rsidRPr="00542650">
        <w:rPr>
          <w:rFonts w:cs="Times New Roman"/>
          <w:b/>
          <w:color w:val="000000" w:themeColor="text1"/>
          <w:sz w:val="21"/>
        </w:rPr>
        <w:t>项目难点与解决方案总结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56"/>
        <w:gridCol w:w="3057"/>
        <w:gridCol w:w="3056"/>
      </w:tblGrid>
      <w:tr w:rsidR="00BE344E" w:rsidRPr="00542650" w14:paraId="1130ABA5" w14:textId="77777777">
        <w:tc>
          <w:tcPr>
            <w:tcW w:w="3060" w:type="dxa"/>
            <w:shd w:val="clear" w:color="auto" w:fill="D9EAF7"/>
            <w:vAlign w:val="center"/>
          </w:tcPr>
          <w:p w14:paraId="115BD914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问题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0BA39BE7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解决方式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1EA092E9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改进效果</w:t>
            </w:r>
          </w:p>
        </w:tc>
      </w:tr>
      <w:tr w:rsidR="00BE344E" w:rsidRPr="00542650" w14:paraId="6F999359" w14:textId="77777777">
        <w:tc>
          <w:tcPr>
            <w:tcW w:w="3060" w:type="dxa"/>
            <w:vAlign w:val="center"/>
          </w:tcPr>
          <w:p w14:paraId="133598D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业务模块多</w:t>
            </w:r>
          </w:p>
        </w:tc>
        <w:tc>
          <w:tcPr>
            <w:tcW w:w="3060" w:type="dxa"/>
            <w:vAlign w:val="center"/>
          </w:tcPr>
          <w:p w14:paraId="0A35E11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后端分层、前端按页面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/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组件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/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服务拆分</w:t>
            </w:r>
          </w:p>
        </w:tc>
        <w:tc>
          <w:tcPr>
            <w:tcW w:w="3060" w:type="dxa"/>
            <w:vAlign w:val="center"/>
          </w:tcPr>
          <w:p w14:paraId="500875B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降低代码耦合，便于维护。</w:t>
            </w:r>
          </w:p>
        </w:tc>
      </w:tr>
      <w:tr w:rsidR="00BE344E" w:rsidRPr="00542650" w14:paraId="669D222D" w14:textId="77777777">
        <w:tc>
          <w:tcPr>
            <w:tcW w:w="3060" w:type="dxa"/>
            <w:vAlign w:val="center"/>
          </w:tcPr>
          <w:p w14:paraId="71B6A64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 xml:space="preserve">RAG </w:t>
            </w:r>
            <w:r w:rsidRPr="00542650">
              <w:rPr>
                <w:rFonts w:cs="Times New Roman"/>
                <w:color w:val="000000" w:themeColor="text1"/>
                <w:sz w:val="21"/>
              </w:rPr>
              <w:t>流程长</w:t>
            </w:r>
          </w:p>
        </w:tc>
        <w:tc>
          <w:tcPr>
            <w:tcW w:w="3060" w:type="dxa"/>
            <w:vAlign w:val="center"/>
          </w:tcPr>
          <w:p w14:paraId="0716EA9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拆分文件状态、文档片段、向量化和进度查询</w:t>
            </w:r>
          </w:p>
        </w:tc>
        <w:tc>
          <w:tcPr>
            <w:tcW w:w="3060" w:type="dxa"/>
            <w:vAlign w:val="center"/>
          </w:tcPr>
          <w:p w14:paraId="15332848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提高可追踪性和稳定性。</w:t>
            </w:r>
          </w:p>
        </w:tc>
      </w:tr>
      <w:tr w:rsidR="00BE344E" w:rsidRPr="00542650" w14:paraId="266A9D8B" w14:textId="77777777">
        <w:tc>
          <w:tcPr>
            <w:tcW w:w="3060" w:type="dxa"/>
            <w:vAlign w:val="center"/>
          </w:tcPr>
          <w:p w14:paraId="3535184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会话需要实时返回</w:t>
            </w:r>
          </w:p>
        </w:tc>
        <w:tc>
          <w:tcPr>
            <w:tcW w:w="3060" w:type="dxa"/>
            <w:vAlign w:val="center"/>
          </w:tcPr>
          <w:p w14:paraId="50F02B6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使用流式消息传输和前端实时渲染</w:t>
            </w:r>
          </w:p>
        </w:tc>
        <w:tc>
          <w:tcPr>
            <w:tcW w:w="3060" w:type="dxa"/>
            <w:vAlign w:val="center"/>
          </w:tcPr>
          <w:p w14:paraId="28BE450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改善用户体验。</w:t>
            </w:r>
          </w:p>
        </w:tc>
      </w:tr>
      <w:tr w:rsidR="00BE344E" w:rsidRPr="00542650" w14:paraId="4920005B" w14:textId="77777777">
        <w:tc>
          <w:tcPr>
            <w:tcW w:w="3060" w:type="dxa"/>
            <w:vAlign w:val="center"/>
          </w:tcPr>
          <w:p w14:paraId="632AB75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部署依赖复杂</w:t>
            </w:r>
          </w:p>
        </w:tc>
        <w:tc>
          <w:tcPr>
            <w:tcW w:w="3060" w:type="dxa"/>
            <w:vAlign w:val="center"/>
          </w:tcPr>
          <w:p w14:paraId="78C82FE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使用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Docker Compose </w:t>
            </w:r>
            <w:r w:rsidRPr="00542650">
              <w:rPr>
                <w:rFonts w:cs="Times New Roman"/>
                <w:color w:val="000000" w:themeColor="text1"/>
                <w:sz w:val="21"/>
              </w:rPr>
              <w:t>统一编排</w:t>
            </w:r>
          </w:p>
        </w:tc>
        <w:tc>
          <w:tcPr>
            <w:tcW w:w="3060" w:type="dxa"/>
            <w:vAlign w:val="center"/>
          </w:tcPr>
          <w:p w14:paraId="32E2FD66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降低环境搭建成本。</w:t>
            </w:r>
          </w:p>
        </w:tc>
      </w:tr>
      <w:tr w:rsidR="00BE344E" w:rsidRPr="00542650" w14:paraId="22A878C7" w14:textId="77777777">
        <w:tc>
          <w:tcPr>
            <w:tcW w:w="3060" w:type="dxa"/>
            <w:vAlign w:val="center"/>
          </w:tcPr>
          <w:p w14:paraId="6BBA75C7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敏感配置风险</w:t>
            </w:r>
          </w:p>
        </w:tc>
        <w:tc>
          <w:tcPr>
            <w:tcW w:w="3060" w:type="dxa"/>
            <w:vAlign w:val="center"/>
          </w:tcPr>
          <w:p w14:paraId="6B454183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改为环境变量和密钥文件</w:t>
            </w:r>
          </w:p>
        </w:tc>
        <w:tc>
          <w:tcPr>
            <w:tcW w:w="3060" w:type="dxa"/>
            <w:vAlign w:val="center"/>
          </w:tcPr>
          <w:p w14:paraId="5AEF1FE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减少泄露风险。</w:t>
            </w:r>
          </w:p>
        </w:tc>
      </w:tr>
      <w:tr w:rsidR="00BE344E" w:rsidRPr="00542650" w14:paraId="79FD54DA" w14:textId="77777777">
        <w:tc>
          <w:tcPr>
            <w:tcW w:w="3060" w:type="dxa"/>
            <w:vAlign w:val="center"/>
          </w:tcPr>
          <w:p w14:paraId="342E2E2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测试覆盖不足</w:t>
            </w:r>
          </w:p>
        </w:tc>
        <w:tc>
          <w:tcPr>
            <w:tcW w:w="3060" w:type="dxa"/>
            <w:vAlign w:val="center"/>
          </w:tcPr>
          <w:p w14:paraId="6AAE63E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补充单元、集成和端到端测试</w:t>
            </w:r>
          </w:p>
        </w:tc>
        <w:tc>
          <w:tcPr>
            <w:tcW w:w="3060" w:type="dxa"/>
            <w:vAlign w:val="center"/>
          </w:tcPr>
          <w:p w14:paraId="3F3BF39B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提高交付质量。</w:t>
            </w:r>
          </w:p>
        </w:tc>
      </w:tr>
    </w:tbl>
    <w:p w14:paraId="06AD1D58" w14:textId="77777777" w:rsidR="00BE344E" w:rsidRPr="00542650" w:rsidRDefault="00BE344E">
      <w:pPr>
        <w:rPr>
          <w:rFonts w:cs="Times New Roman"/>
          <w:color w:val="000000" w:themeColor="text1"/>
        </w:rPr>
      </w:pPr>
    </w:p>
    <w:p w14:paraId="3A4B6D0B" w14:textId="77777777" w:rsidR="00BE344E" w:rsidRPr="001F3A93" w:rsidRDefault="00000000">
      <w:pPr>
        <w:pStyle w:val="1"/>
        <w:spacing w:before="240" w:after="16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89" w:name="_Toc233016590"/>
      <w:bookmarkStart w:id="90" w:name="_Toc233036450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</w:rPr>
        <w:lastRenderedPageBreak/>
        <w:t xml:space="preserve">9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</w:rPr>
        <w:t>总结与展望</w:t>
      </w:r>
      <w:bookmarkEnd w:id="89"/>
      <w:bookmarkEnd w:id="90"/>
    </w:p>
    <w:p w14:paraId="7AA3220C" w14:textId="77777777" w:rsidR="00BE344E" w:rsidRPr="001F3A93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91" w:name="_Toc233016591"/>
      <w:bookmarkStart w:id="92" w:name="_Toc233036451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 xml:space="preserve">9.1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</w:rPr>
        <w:t>工作总结</w:t>
      </w:r>
      <w:bookmarkEnd w:id="91"/>
      <w:bookmarkEnd w:id="92"/>
    </w:p>
    <w:p w14:paraId="5F5E2B81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本文围绕</w:t>
      </w:r>
      <w:r w:rsidRPr="00542650">
        <w:rPr>
          <w:rFonts w:cs="Times New Roman"/>
          <w:color w:val="000000" w:themeColor="text1"/>
          <w:lang w:eastAsia="zh-CN"/>
        </w:rPr>
        <w:t xml:space="preserve"> AgentX </w:t>
      </w:r>
      <w:r w:rsidRPr="00542650">
        <w:rPr>
          <w:rFonts w:cs="Times New Roman"/>
          <w:color w:val="000000" w:themeColor="text1"/>
          <w:lang w:eastAsia="zh-CN"/>
        </w:rPr>
        <w:t>智能体平台进行了课程作业报告撰写。项目实现了一个较完整的</w:t>
      </w:r>
      <w:r w:rsidRPr="00542650">
        <w:rPr>
          <w:rFonts w:cs="Times New Roman"/>
          <w:color w:val="000000" w:themeColor="text1"/>
          <w:lang w:eastAsia="zh-CN"/>
        </w:rPr>
        <w:t xml:space="preserve"> AI Agent </w:t>
      </w:r>
      <w:r w:rsidRPr="00542650">
        <w:rPr>
          <w:rFonts w:cs="Times New Roman"/>
          <w:color w:val="000000" w:themeColor="text1"/>
          <w:lang w:eastAsia="zh-CN"/>
        </w:rPr>
        <w:t>平台，涵盖用户认证、</w:t>
      </w:r>
      <w:r w:rsidRPr="00542650">
        <w:rPr>
          <w:rFonts w:cs="Times New Roman"/>
          <w:color w:val="000000" w:themeColor="text1"/>
          <w:lang w:eastAsia="zh-CN"/>
        </w:rPr>
        <w:t xml:space="preserve">Agent </w:t>
      </w:r>
      <w:r w:rsidRPr="00542650">
        <w:rPr>
          <w:rFonts w:cs="Times New Roman"/>
          <w:color w:val="000000" w:themeColor="text1"/>
          <w:lang w:eastAsia="zh-CN"/>
        </w:rPr>
        <w:t>创建、会话交互、模型配置、</w:t>
      </w:r>
      <w:r w:rsidRPr="00542650">
        <w:rPr>
          <w:rFonts w:cs="Times New Roman"/>
          <w:color w:val="000000" w:themeColor="text1"/>
          <w:lang w:eastAsia="zh-CN"/>
        </w:rPr>
        <w:t xml:space="preserve">RAG </w:t>
      </w:r>
      <w:r w:rsidRPr="00542650">
        <w:rPr>
          <w:rFonts w:cs="Times New Roman"/>
          <w:color w:val="000000" w:themeColor="text1"/>
          <w:lang w:eastAsia="zh-CN"/>
        </w:rPr>
        <w:t>知识库、工具市场、记忆管理、支付订单、</w:t>
      </w:r>
      <w:r w:rsidRPr="00542650">
        <w:rPr>
          <w:rFonts w:cs="Times New Roman"/>
          <w:color w:val="000000" w:themeColor="text1"/>
          <w:lang w:eastAsia="zh-CN"/>
        </w:rPr>
        <w:t>API Key</w:t>
      </w:r>
      <w:r w:rsidRPr="00542650">
        <w:rPr>
          <w:rFonts w:cs="Times New Roman"/>
          <w:color w:val="000000" w:themeColor="text1"/>
          <w:lang w:eastAsia="zh-CN"/>
        </w:rPr>
        <w:t>、管理后台和</w:t>
      </w:r>
      <w:r w:rsidRPr="00542650">
        <w:rPr>
          <w:rFonts w:cs="Times New Roman"/>
          <w:color w:val="000000" w:themeColor="text1"/>
          <w:lang w:eastAsia="zh-CN"/>
        </w:rPr>
        <w:t xml:space="preserve"> Docker </w:t>
      </w:r>
      <w:r w:rsidRPr="00542650">
        <w:rPr>
          <w:rFonts w:cs="Times New Roman"/>
          <w:color w:val="000000" w:themeColor="text1"/>
          <w:lang w:eastAsia="zh-CN"/>
        </w:rPr>
        <w:t>部署等功能。系统采用</w:t>
      </w:r>
      <w:r w:rsidRPr="00542650">
        <w:rPr>
          <w:rFonts w:cs="Times New Roman"/>
          <w:color w:val="000000" w:themeColor="text1"/>
          <w:lang w:eastAsia="zh-CN"/>
        </w:rPr>
        <w:t xml:space="preserve"> Spring Boot </w:t>
      </w:r>
      <w:r w:rsidRPr="00542650">
        <w:rPr>
          <w:rFonts w:cs="Times New Roman"/>
          <w:color w:val="000000" w:themeColor="text1"/>
          <w:lang w:eastAsia="zh-CN"/>
        </w:rPr>
        <w:t>与</w:t>
      </w:r>
      <w:r w:rsidRPr="00542650">
        <w:rPr>
          <w:rFonts w:cs="Times New Roman"/>
          <w:color w:val="000000" w:themeColor="text1"/>
          <w:lang w:eastAsia="zh-CN"/>
        </w:rPr>
        <w:t xml:space="preserve"> Next.js </w:t>
      </w:r>
      <w:r w:rsidRPr="00542650">
        <w:rPr>
          <w:rFonts w:cs="Times New Roman"/>
          <w:color w:val="000000" w:themeColor="text1"/>
          <w:lang w:eastAsia="zh-CN"/>
        </w:rPr>
        <w:t>的前后端分离架构，并通过</w:t>
      </w:r>
      <w:r w:rsidRPr="00542650">
        <w:rPr>
          <w:rFonts w:cs="Times New Roman"/>
          <w:color w:val="000000" w:themeColor="text1"/>
          <w:lang w:eastAsia="zh-CN"/>
        </w:rPr>
        <w:t xml:space="preserve"> PostgreSQL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>pgvector</w:t>
      </w:r>
      <w:r w:rsidRPr="00542650">
        <w:rPr>
          <w:rFonts w:cs="Times New Roman"/>
          <w:color w:val="000000" w:themeColor="text1"/>
          <w:lang w:eastAsia="zh-CN"/>
        </w:rPr>
        <w:t>、</w:t>
      </w:r>
      <w:r w:rsidRPr="00542650">
        <w:rPr>
          <w:rFonts w:cs="Times New Roman"/>
          <w:color w:val="000000" w:themeColor="text1"/>
          <w:lang w:eastAsia="zh-CN"/>
        </w:rPr>
        <w:t xml:space="preserve">RabbitMQ </w:t>
      </w:r>
      <w:r w:rsidRPr="00542650">
        <w:rPr>
          <w:rFonts w:cs="Times New Roman"/>
          <w:color w:val="000000" w:themeColor="text1"/>
          <w:lang w:eastAsia="zh-CN"/>
        </w:rPr>
        <w:t>和</w:t>
      </w:r>
      <w:r w:rsidRPr="00542650">
        <w:rPr>
          <w:rFonts w:cs="Times New Roman"/>
          <w:color w:val="000000" w:themeColor="text1"/>
          <w:lang w:eastAsia="zh-CN"/>
        </w:rPr>
        <w:t xml:space="preserve"> Docker Compose </w:t>
      </w:r>
      <w:r w:rsidRPr="00542650">
        <w:rPr>
          <w:rFonts w:cs="Times New Roman"/>
          <w:color w:val="000000" w:themeColor="text1"/>
          <w:lang w:eastAsia="zh-CN"/>
        </w:rPr>
        <w:t>支撑数据存储、向量检索、异步任务和部署运行。</w:t>
      </w:r>
    </w:p>
    <w:p w14:paraId="3AB7EB86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从工程角度看，项目的主要价值在于将大模型应用所需的多个能力整合为一个平台，而不是只完成单一问答功能。后端分层设计增强了业务可维护性，前端组件化和服务封装提升了页面开发效率，部署脚本和容器编排降低了运行门槛。对于研究生课程作业来说，该项目能够体现一定的系统设计能力、工程实现能力和问题分析能力。</w:t>
      </w:r>
    </w:p>
    <w:p w14:paraId="3CD35097" w14:textId="77777777" w:rsidR="00BE344E" w:rsidRPr="00E8695B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93" w:name="_Toc233016592"/>
      <w:bookmarkStart w:id="94" w:name="_Toc233036452"/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9.2 </w:t>
      </w:r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不足之处</w:t>
      </w:r>
      <w:bookmarkEnd w:id="93"/>
      <w:bookmarkEnd w:id="94"/>
    </w:p>
    <w:p w14:paraId="11C793B0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项目目前仍存在一些不足。第一，自动化测试覆盖不足，许多核心链路仍需要依赖手工验证；第二，部分配置项存在默认敏感值，生产环境必须清理；第三，前端构建阶段暂时忽略了</w:t>
      </w:r>
      <w:r w:rsidRPr="00542650">
        <w:rPr>
          <w:rFonts w:cs="Times New Roman"/>
          <w:color w:val="000000" w:themeColor="text1"/>
          <w:lang w:eastAsia="zh-CN"/>
        </w:rPr>
        <w:t xml:space="preserve"> TypeScript </w:t>
      </w:r>
      <w:r w:rsidRPr="00542650">
        <w:rPr>
          <w:rFonts w:cs="Times New Roman"/>
          <w:color w:val="000000" w:themeColor="text1"/>
          <w:lang w:eastAsia="zh-CN"/>
        </w:rPr>
        <w:t>和</w:t>
      </w:r>
      <w:r w:rsidRPr="00542650">
        <w:rPr>
          <w:rFonts w:cs="Times New Roman"/>
          <w:color w:val="000000" w:themeColor="text1"/>
          <w:lang w:eastAsia="zh-CN"/>
        </w:rPr>
        <w:t xml:space="preserve"> ESLint </w:t>
      </w:r>
      <w:r w:rsidRPr="00542650">
        <w:rPr>
          <w:rFonts w:cs="Times New Roman"/>
          <w:color w:val="000000" w:themeColor="text1"/>
          <w:lang w:eastAsia="zh-CN"/>
        </w:rPr>
        <w:t>错误，不利于长期维护；第四，</w:t>
      </w:r>
      <w:r w:rsidRPr="00542650">
        <w:rPr>
          <w:rFonts w:cs="Times New Roman"/>
          <w:color w:val="000000" w:themeColor="text1"/>
          <w:lang w:eastAsia="zh-CN"/>
        </w:rPr>
        <w:t xml:space="preserve">RAG </w:t>
      </w:r>
      <w:r w:rsidRPr="00542650">
        <w:rPr>
          <w:rFonts w:cs="Times New Roman"/>
          <w:color w:val="000000" w:themeColor="text1"/>
          <w:lang w:eastAsia="zh-CN"/>
        </w:rPr>
        <w:t>检索效果仍可通过更精细的分块策略、</w:t>
      </w:r>
      <w:r w:rsidRPr="00542650">
        <w:rPr>
          <w:rFonts w:cs="Times New Roman"/>
          <w:color w:val="000000" w:themeColor="text1"/>
          <w:lang w:eastAsia="zh-CN"/>
        </w:rPr>
        <w:t xml:space="preserve">rerank </w:t>
      </w:r>
      <w:r w:rsidRPr="00542650">
        <w:rPr>
          <w:rFonts w:cs="Times New Roman"/>
          <w:color w:val="000000" w:themeColor="text1"/>
          <w:lang w:eastAsia="zh-CN"/>
        </w:rPr>
        <w:t>和召回评估进一步优化；第五，</w:t>
      </w:r>
      <w:r w:rsidRPr="00542650">
        <w:rPr>
          <w:rFonts w:cs="Times New Roman"/>
          <w:color w:val="000000" w:themeColor="text1"/>
          <w:lang w:eastAsia="zh-CN"/>
        </w:rPr>
        <w:t xml:space="preserve">Agent </w:t>
      </w:r>
      <w:r w:rsidRPr="00542650">
        <w:rPr>
          <w:rFonts w:cs="Times New Roman"/>
          <w:color w:val="000000" w:themeColor="text1"/>
          <w:lang w:eastAsia="zh-CN"/>
        </w:rPr>
        <w:t>工具调用链路的可观测性还可以增强，例如增加调用耗时、输入输出摘要和失败原因记录。</w:t>
      </w:r>
    </w:p>
    <w:p w14:paraId="307990D1" w14:textId="77777777" w:rsidR="00BE344E" w:rsidRPr="00E8695B" w:rsidRDefault="00000000">
      <w:pPr>
        <w:pStyle w:val="21"/>
        <w:spacing w:after="120" w:line="312" w:lineRule="auto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95" w:name="_Toc233016593"/>
      <w:bookmarkStart w:id="96" w:name="_Toc233036453"/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 xml:space="preserve">9.3 </w:t>
      </w:r>
      <w:r w:rsidRPr="00E8695B">
        <w:rPr>
          <w:rFonts w:ascii="Times New Roman" w:eastAsia="黑体" w:hAnsi="Times New Roman" w:cs="Times New Roman"/>
          <w:b w:val="0"/>
          <w:bCs w:val="0"/>
          <w:color w:val="000000" w:themeColor="text1"/>
          <w:sz w:val="28"/>
          <w:lang w:eastAsia="zh-CN"/>
        </w:rPr>
        <w:t>后续展望</w:t>
      </w:r>
      <w:bookmarkEnd w:id="95"/>
      <w:bookmarkEnd w:id="96"/>
    </w:p>
    <w:p w14:paraId="42B57F83" w14:textId="77777777" w:rsidR="00BE344E" w:rsidRPr="00542650" w:rsidRDefault="00000000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后续可以从四个方向继续完善：其一，补充后端单元测试、接口集成测试和前端端到端测试；其二，加强安全配置管理，移除源码中的真实密钥并完善权限模型；其三，优化</w:t>
      </w:r>
      <w:r w:rsidRPr="00542650">
        <w:rPr>
          <w:rFonts w:cs="Times New Roman"/>
          <w:color w:val="000000" w:themeColor="text1"/>
          <w:lang w:eastAsia="zh-CN"/>
        </w:rPr>
        <w:t xml:space="preserve"> RAG </w:t>
      </w:r>
      <w:r w:rsidRPr="00542650">
        <w:rPr>
          <w:rFonts w:cs="Times New Roman"/>
          <w:color w:val="000000" w:themeColor="text1"/>
          <w:lang w:eastAsia="zh-CN"/>
        </w:rPr>
        <w:t>质量，包括文档清洗、结构化切分、混合检索和</w:t>
      </w:r>
      <w:r w:rsidRPr="00542650">
        <w:rPr>
          <w:rFonts w:cs="Times New Roman"/>
          <w:color w:val="000000" w:themeColor="text1"/>
          <w:lang w:eastAsia="zh-CN"/>
        </w:rPr>
        <w:t xml:space="preserve"> rerank</w:t>
      </w:r>
      <w:r w:rsidRPr="00542650">
        <w:rPr>
          <w:rFonts w:cs="Times New Roman"/>
          <w:color w:val="000000" w:themeColor="text1"/>
          <w:lang w:eastAsia="zh-CN"/>
        </w:rPr>
        <w:t>；其四，增强</w:t>
      </w:r>
      <w:r w:rsidRPr="00542650">
        <w:rPr>
          <w:rFonts w:cs="Times New Roman"/>
          <w:color w:val="000000" w:themeColor="text1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lang w:eastAsia="zh-CN"/>
        </w:rPr>
        <w:t>运行观测能力，使工具调用、模型调用、知识检索和任务执行过程更透明。若进一步发展，该项目可以扩展为多租户智能体平台，支持更多模型供应商、工具协议和企业级知识库场景。</w:t>
      </w:r>
    </w:p>
    <w:p w14:paraId="47E99969" w14:textId="77777777" w:rsidR="00BE344E" w:rsidRPr="001F3A93" w:rsidRDefault="00000000">
      <w:pPr>
        <w:pStyle w:val="1"/>
        <w:spacing w:before="240" w:after="160" w:line="312" w:lineRule="auto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97" w:name="_Toc233016595"/>
      <w:bookmarkStart w:id="98" w:name="_Toc233036454"/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</w:rPr>
        <w:lastRenderedPageBreak/>
        <w:t>附录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</w:rPr>
        <w:t xml:space="preserve"> A </w:t>
      </w:r>
      <w:r w:rsidRPr="001F3A93">
        <w:rPr>
          <w:rFonts w:ascii="Times New Roman" w:eastAsia="黑体" w:hAnsi="Times New Roman" w:cs="Times New Roman"/>
          <w:b w:val="0"/>
          <w:bCs w:val="0"/>
          <w:color w:val="000000" w:themeColor="text1"/>
          <w:sz w:val="32"/>
        </w:rPr>
        <w:t>主要代码说明</w:t>
      </w:r>
      <w:bookmarkEnd w:id="97"/>
      <w:bookmarkEnd w:id="98"/>
    </w:p>
    <w:p w14:paraId="67AF1C4C" w14:textId="77777777" w:rsidR="00BE344E" w:rsidRPr="00542650" w:rsidRDefault="00000000">
      <w:pPr>
        <w:spacing w:after="80"/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 w:val="21"/>
        </w:rPr>
        <w:t>表</w:t>
      </w:r>
      <w:r w:rsidRPr="00542650">
        <w:rPr>
          <w:rFonts w:cs="Times New Roman"/>
          <w:b/>
          <w:color w:val="000000" w:themeColor="text1"/>
          <w:sz w:val="21"/>
        </w:rPr>
        <w:t xml:space="preserve"> A-1 </w:t>
      </w:r>
      <w:r w:rsidRPr="00542650">
        <w:rPr>
          <w:rFonts w:cs="Times New Roman"/>
          <w:b/>
          <w:color w:val="000000" w:themeColor="text1"/>
          <w:sz w:val="21"/>
        </w:rPr>
        <w:t>主要代码位置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9"/>
        <w:gridCol w:w="4270"/>
      </w:tblGrid>
      <w:tr w:rsidR="00BE344E" w:rsidRPr="00542650" w14:paraId="6D748AC7" w14:textId="77777777">
        <w:tc>
          <w:tcPr>
            <w:tcW w:w="4589" w:type="dxa"/>
            <w:shd w:val="clear" w:color="auto" w:fill="D9EAF7"/>
            <w:vAlign w:val="center"/>
          </w:tcPr>
          <w:p w14:paraId="43DD7091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代码位置</w:t>
            </w:r>
          </w:p>
        </w:tc>
        <w:tc>
          <w:tcPr>
            <w:tcW w:w="4589" w:type="dxa"/>
            <w:shd w:val="clear" w:color="auto" w:fill="D9EAF7"/>
            <w:vAlign w:val="center"/>
          </w:tcPr>
          <w:p w14:paraId="2134462A" w14:textId="77777777" w:rsidR="00BE344E" w:rsidRPr="00542650" w:rsidRDefault="00000000">
            <w:pPr>
              <w:spacing w:after="0" w:line="288" w:lineRule="auto"/>
              <w:jc w:val="center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b/>
                <w:color w:val="000000" w:themeColor="text1"/>
                <w:sz w:val="21"/>
              </w:rPr>
              <w:t>说明</w:t>
            </w:r>
          </w:p>
        </w:tc>
      </w:tr>
      <w:tr w:rsidR="00BE344E" w:rsidRPr="00542650" w14:paraId="07E6BC75" w14:textId="77777777">
        <w:tc>
          <w:tcPr>
            <w:tcW w:w="4589" w:type="dxa"/>
            <w:vAlign w:val="center"/>
          </w:tcPr>
          <w:p w14:paraId="2AFCE61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AgentX/src/main/java/org/xhy/AgentXApplication.java</w:t>
            </w:r>
          </w:p>
        </w:tc>
        <w:tc>
          <w:tcPr>
            <w:tcW w:w="4589" w:type="dxa"/>
            <w:vAlign w:val="center"/>
          </w:tcPr>
          <w:p w14:paraId="431496B7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后端应用入口，启用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Spring Boot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、调度和文件存储。</w:t>
            </w:r>
          </w:p>
        </w:tc>
      </w:tr>
      <w:tr w:rsidR="00BE344E" w:rsidRPr="00542650" w14:paraId="14583BEA" w14:textId="77777777">
        <w:tc>
          <w:tcPr>
            <w:tcW w:w="4589" w:type="dxa"/>
            <w:vAlign w:val="center"/>
          </w:tcPr>
          <w:p w14:paraId="39D87D0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AgentX/src/main/java/org/xhy/interfaces/api</w:t>
            </w:r>
          </w:p>
        </w:tc>
        <w:tc>
          <w:tcPr>
            <w:tcW w:w="4589" w:type="dxa"/>
            <w:vAlign w:val="center"/>
          </w:tcPr>
          <w:p w14:paraId="4141CCB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后端接口层，包含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portal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admin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public_api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external </w:t>
            </w:r>
            <w:r w:rsidRPr="00542650">
              <w:rPr>
                <w:rFonts w:cs="Times New Roman"/>
                <w:color w:val="000000" w:themeColor="text1"/>
                <w:sz w:val="21"/>
              </w:rPr>
              <w:t>等接口。</w:t>
            </w:r>
          </w:p>
        </w:tc>
      </w:tr>
      <w:tr w:rsidR="00BE344E" w:rsidRPr="00542650" w14:paraId="4BF60409" w14:textId="77777777">
        <w:tc>
          <w:tcPr>
            <w:tcW w:w="4589" w:type="dxa"/>
            <w:vAlign w:val="center"/>
          </w:tcPr>
          <w:p w14:paraId="17FF3DE7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AgentX/src/main/java/org/xhy/application</w:t>
            </w:r>
          </w:p>
        </w:tc>
        <w:tc>
          <w:tcPr>
            <w:tcW w:w="4589" w:type="dxa"/>
            <w:vAlign w:val="center"/>
          </w:tcPr>
          <w:p w14:paraId="35F67BBE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应用服务层，组织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 Agent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RAG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、订单、任务等业务用例。</w:t>
            </w:r>
          </w:p>
        </w:tc>
      </w:tr>
      <w:tr w:rsidR="00BE344E" w:rsidRPr="00542650" w14:paraId="483C02CC" w14:textId="77777777">
        <w:tc>
          <w:tcPr>
            <w:tcW w:w="4589" w:type="dxa"/>
            <w:vAlign w:val="center"/>
          </w:tcPr>
          <w:p w14:paraId="3805A93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AgentX/src/main/java/org/xhy/domain</w:t>
            </w:r>
          </w:p>
        </w:tc>
        <w:tc>
          <w:tcPr>
            <w:tcW w:w="4589" w:type="dxa"/>
            <w:vAlign w:val="center"/>
          </w:tcPr>
          <w:p w14:paraId="4C392B39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领域层，包含用户、会话、容器、订单等领域服务与仓储。</w:t>
            </w:r>
          </w:p>
        </w:tc>
      </w:tr>
      <w:tr w:rsidR="00BE344E" w:rsidRPr="00542650" w14:paraId="7D878B4E" w14:textId="77777777">
        <w:tc>
          <w:tcPr>
            <w:tcW w:w="4589" w:type="dxa"/>
            <w:vAlign w:val="center"/>
          </w:tcPr>
          <w:p w14:paraId="414424D3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AgentX/src/main/java/org/xhy/infrastructure</w:t>
            </w:r>
          </w:p>
        </w:tc>
        <w:tc>
          <w:tcPr>
            <w:tcW w:w="4589" w:type="dxa"/>
            <w:vAlign w:val="center"/>
          </w:tcPr>
          <w:p w14:paraId="6E458EE3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基础设施层，适配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Docker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>LLM</w:t>
            </w:r>
            <w:r w:rsidRPr="00542650">
              <w:rPr>
                <w:rFonts w:cs="Times New Roman"/>
                <w:color w:val="000000" w:themeColor="text1"/>
                <w:sz w:val="21"/>
              </w:rPr>
              <w:t>、支付、消息队列、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RAG </w:t>
            </w:r>
            <w:r w:rsidRPr="00542650">
              <w:rPr>
                <w:rFonts w:cs="Times New Roman"/>
                <w:color w:val="000000" w:themeColor="text1"/>
                <w:sz w:val="21"/>
              </w:rPr>
              <w:t>解析等能力。</w:t>
            </w:r>
          </w:p>
        </w:tc>
      </w:tr>
      <w:tr w:rsidR="00BE344E" w:rsidRPr="00542650" w14:paraId="720D5306" w14:textId="77777777">
        <w:tc>
          <w:tcPr>
            <w:tcW w:w="4589" w:type="dxa"/>
            <w:vAlign w:val="center"/>
          </w:tcPr>
          <w:p w14:paraId="53F81E7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agentx-frontend-plus/app/(main)</w:t>
            </w:r>
          </w:p>
        </w:tc>
        <w:tc>
          <w:tcPr>
            <w:tcW w:w="4589" w:type="dxa"/>
            <w:vAlign w:val="center"/>
          </w:tcPr>
          <w:p w14:paraId="70B5305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前端主应用页面，包括工作台、知识库、工具、设置和管理后台。</w:t>
            </w:r>
          </w:p>
        </w:tc>
      </w:tr>
      <w:tr w:rsidR="00BE344E" w:rsidRPr="00542650" w14:paraId="1EF2441E" w14:textId="77777777">
        <w:tc>
          <w:tcPr>
            <w:tcW w:w="4589" w:type="dxa"/>
            <w:vAlign w:val="center"/>
          </w:tcPr>
          <w:p w14:paraId="0436F51C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agentx-frontend-plus/components</w:t>
            </w:r>
          </w:p>
        </w:tc>
        <w:tc>
          <w:tcPr>
            <w:tcW w:w="4589" w:type="dxa"/>
            <w:vAlign w:val="center"/>
          </w:tcPr>
          <w:p w14:paraId="4B65E440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前端业务组件和通用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 xml:space="preserve"> UI </w:t>
            </w: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组件。</w:t>
            </w:r>
          </w:p>
        </w:tc>
      </w:tr>
      <w:tr w:rsidR="00BE344E" w:rsidRPr="00542650" w14:paraId="11F77A6B" w14:textId="77777777">
        <w:tc>
          <w:tcPr>
            <w:tcW w:w="4589" w:type="dxa"/>
            <w:vAlign w:val="center"/>
          </w:tcPr>
          <w:p w14:paraId="4F2BF6B5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agentx-frontend-plus/lib/api-config.ts</w:t>
            </w:r>
          </w:p>
        </w:tc>
        <w:tc>
          <w:tcPr>
            <w:tcW w:w="4589" w:type="dxa"/>
            <w:vAlign w:val="center"/>
          </w:tcPr>
          <w:p w14:paraId="64A4665A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前端</w:t>
            </w:r>
            <w:r w:rsidRPr="00542650">
              <w:rPr>
                <w:rFonts w:cs="Times New Roman"/>
                <w:color w:val="000000" w:themeColor="text1"/>
                <w:sz w:val="21"/>
              </w:rPr>
              <w:t xml:space="preserve"> API </w:t>
            </w:r>
            <w:r w:rsidRPr="00542650">
              <w:rPr>
                <w:rFonts w:cs="Times New Roman"/>
                <w:color w:val="000000" w:themeColor="text1"/>
                <w:sz w:val="21"/>
              </w:rPr>
              <w:t>地址与接口路径配置。</w:t>
            </w:r>
          </w:p>
        </w:tc>
      </w:tr>
      <w:tr w:rsidR="00BE344E" w:rsidRPr="00542650" w14:paraId="0283B57D" w14:textId="77777777">
        <w:tc>
          <w:tcPr>
            <w:tcW w:w="4589" w:type="dxa"/>
            <w:vAlign w:val="center"/>
          </w:tcPr>
          <w:p w14:paraId="5E2007AD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</w:rPr>
            </w:pPr>
            <w:r w:rsidRPr="00542650">
              <w:rPr>
                <w:rFonts w:cs="Times New Roman"/>
                <w:color w:val="000000" w:themeColor="text1"/>
                <w:sz w:val="21"/>
              </w:rPr>
              <w:t>deploy/docker-compose.yml</w:t>
            </w:r>
          </w:p>
        </w:tc>
        <w:tc>
          <w:tcPr>
            <w:tcW w:w="4589" w:type="dxa"/>
            <w:vAlign w:val="center"/>
          </w:tcPr>
          <w:p w14:paraId="0DD36984" w14:textId="77777777" w:rsidR="00BE344E" w:rsidRPr="00542650" w:rsidRDefault="00000000">
            <w:pPr>
              <w:spacing w:after="0" w:line="288" w:lineRule="auto"/>
              <w:rPr>
                <w:rFonts w:cs="Times New Roman"/>
                <w:color w:val="000000" w:themeColor="text1"/>
                <w:lang w:eastAsia="zh-CN"/>
              </w:rPr>
            </w:pPr>
            <w:r w:rsidRPr="00542650">
              <w:rPr>
                <w:rFonts w:cs="Times New Roman"/>
                <w:color w:val="000000" w:themeColor="text1"/>
                <w:sz w:val="21"/>
                <w:lang w:eastAsia="zh-CN"/>
              </w:rPr>
              <w:t>服务编排文件，定义数据库、消息队列、后端、前端和工具服务。</w:t>
            </w:r>
          </w:p>
        </w:tc>
      </w:tr>
    </w:tbl>
    <w:p w14:paraId="11D6294C" w14:textId="77777777" w:rsidR="00BE344E" w:rsidRPr="00542650" w:rsidRDefault="00BE344E">
      <w:pPr>
        <w:rPr>
          <w:rFonts w:cs="Times New Roman"/>
          <w:color w:val="000000" w:themeColor="text1"/>
          <w:lang w:eastAsia="zh-CN"/>
        </w:rPr>
      </w:pPr>
    </w:p>
    <w:p w14:paraId="5FFAF485" w14:textId="77777777" w:rsidR="002F5B7C" w:rsidRPr="001F3A93" w:rsidRDefault="00000000" w:rsidP="00A34996">
      <w:pPr>
        <w:pStyle w:val="1"/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</w:pPr>
      <w:bookmarkStart w:id="99" w:name="_Toc233036455"/>
      <w:r w:rsidRPr="001F3A93"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  <w:t>附</w:t>
      </w:r>
      <w:r w:rsidRPr="001F3A93">
        <w:rPr>
          <w:rFonts w:ascii="Times New Roman" w:eastAsia="微软雅黑" w:hAnsi="Times New Roman" w:cs="Times New Roman"/>
          <w:b w:val="0"/>
          <w:bCs w:val="0"/>
          <w:color w:val="000000" w:themeColor="text1"/>
          <w:lang w:eastAsia="zh-CN"/>
        </w:rPr>
        <w:t>录</w:t>
      </w:r>
      <w:r w:rsidRPr="001F3A93"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  <w:t xml:space="preserve"> B </w:t>
      </w:r>
      <w:r w:rsidRPr="001F3A93">
        <w:rPr>
          <w:rFonts w:ascii="Times New Roman" w:hAnsi="Times New Roman" w:cs="Times New Roman"/>
          <w:b w:val="0"/>
          <w:bCs w:val="0"/>
          <w:color w:val="000000" w:themeColor="text1"/>
          <w:lang w:eastAsia="zh-CN"/>
        </w:rPr>
        <w:t>系</w:t>
      </w:r>
      <w:r w:rsidRPr="001F3A93">
        <w:rPr>
          <w:rFonts w:ascii="Times New Roman" w:eastAsia="微软雅黑" w:hAnsi="Times New Roman" w:cs="Times New Roman"/>
          <w:b w:val="0"/>
          <w:bCs w:val="0"/>
          <w:color w:val="000000" w:themeColor="text1"/>
          <w:lang w:eastAsia="zh-CN"/>
        </w:rPr>
        <w:t>统</w:t>
      </w:r>
      <w:r w:rsidRPr="001F3A93">
        <w:rPr>
          <w:rFonts w:ascii="Times New Roman" w:eastAsia="MS Gothic" w:hAnsi="Times New Roman" w:cs="Times New Roman"/>
          <w:b w:val="0"/>
          <w:bCs w:val="0"/>
          <w:color w:val="000000" w:themeColor="text1"/>
          <w:lang w:eastAsia="zh-CN"/>
        </w:rPr>
        <w:t>运行效果截</w:t>
      </w:r>
      <w:r w:rsidRPr="001F3A93">
        <w:rPr>
          <w:rFonts w:ascii="Times New Roman" w:eastAsia="微软雅黑" w:hAnsi="Times New Roman" w:cs="Times New Roman"/>
          <w:b w:val="0"/>
          <w:bCs w:val="0"/>
          <w:color w:val="000000" w:themeColor="text1"/>
          <w:lang w:eastAsia="zh-CN"/>
        </w:rPr>
        <w:t>图</w:t>
      </w:r>
      <w:bookmarkEnd w:id="99"/>
    </w:p>
    <w:p w14:paraId="39836DBB" w14:textId="4321C3BB" w:rsidR="002F5B7C" w:rsidRPr="00542650" w:rsidRDefault="00000000" w:rsidP="00B955C2">
      <w:pPr>
        <w:ind w:firstLineChars="200" w:firstLine="480"/>
        <w:jc w:val="both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lang w:eastAsia="zh-CN"/>
        </w:rPr>
        <w:t>本附录对上传的系统截图进行了筛选和整理，保留能够体现项目核心功能、平台化能力和管理端能力的代表性页面。截图来源于已部署的线上系统，访问地址为</w:t>
      </w:r>
      <w:r w:rsidRPr="00542650">
        <w:rPr>
          <w:rFonts w:cs="Times New Roman"/>
          <w:color w:val="000000" w:themeColor="text1"/>
          <w:lang w:eastAsia="zh-CN"/>
        </w:rPr>
        <w:t xml:space="preserve"> https://agent.sakurayuki.me</w:t>
      </w:r>
      <w:r w:rsidRPr="00542650">
        <w:rPr>
          <w:rFonts w:cs="Times New Roman"/>
          <w:color w:val="000000" w:themeColor="text1"/>
          <w:lang w:eastAsia="zh-CN"/>
        </w:rPr>
        <w:t>。</w:t>
      </w:r>
    </w:p>
    <w:p w14:paraId="0215697E" w14:textId="77777777" w:rsidR="002F5B7C" w:rsidRPr="00542650" w:rsidRDefault="00000000">
      <w:pPr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Cs w:val="24"/>
        </w:rPr>
        <w:t xml:space="preserve">B.1 </w:t>
      </w:r>
      <w:r w:rsidRPr="00542650">
        <w:rPr>
          <w:rFonts w:cs="Times New Roman"/>
          <w:b/>
          <w:color w:val="000000" w:themeColor="text1"/>
          <w:szCs w:val="24"/>
        </w:rPr>
        <w:t>用户端核心功能截图</w:t>
      </w:r>
    </w:p>
    <w:p w14:paraId="0A7CAFFD" w14:textId="77777777" w:rsidR="00CE725E" w:rsidRPr="00542650" w:rsidRDefault="00CE725E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lastRenderedPageBreak/>
        <w:drawing>
          <wp:inline distT="0" distB="0" distL="0" distR="0" wp14:anchorId="01619F7C" wp14:editId="1BFFFD26">
            <wp:extent cx="5828665" cy="3044825"/>
            <wp:effectExtent l="0" t="0" r="635" b="3175"/>
            <wp:docPr id="400372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72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2CA4" w14:textId="77777777" w:rsidR="002F5B7C" w:rsidRPr="00542650" w:rsidRDefault="00000000">
      <w:pPr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Cs w:val="24"/>
          <w:lang w:eastAsia="zh-CN"/>
        </w:rPr>
        <w:t>图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B-1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登录与身份认证页面</w:t>
      </w:r>
    </w:p>
    <w:p w14:paraId="59557518" w14:textId="77777777" w:rsidR="002F5B7C" w:rsidRPr="00542650" w:rsidRDefault="00000000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t>该页面展示了系统的用户入口，支持账号密码登录和</w:t>
      </w:r>
      <w:r w:rsidRPr="00542650">
        <w:rPr>
          <w:rFonts w:cs="Times New Roman"/>
          <w:color w:val="000000" w:themeColor="text1"/>
          <w:szCs w:val="24"/>
          <w:lang w:eastAsia="zh-CN"/>
        </w:rPr>
        <w:t xml:space="preserve"> GitHub </w:t>
      </w:r>
      <w:r w:rsidRPr="00542650">
        <w:rPr>
          <w:rFonts w:cs="Times New Roman"/>
          <w:color w:val="000000" w:themeColor="text1"/>
          <w:szCs w:val="24"/>
          <w:lang w:eastAsia="zh-CN"/>
        </w:rPr>
        <w:t>登录，体现了平台在用户认证与第三方登录方面的基础能力。</w:t>
      </w:r>
    </w:p>
    <w:p w14:paraId="3E7A0F6E" w14:textId="77777777" w:rsidR="002472A1" w:rsidRPr="00542650" w:rsidRDefault="002472A1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drawing>
          <wp:inline distT="0" distB="0" distL="0" distR="0" wp14:anchorId="252E7F2C" wp14:editId="3A9527E5">
            <wp:extent cx="5828665" cy="3032760"/>
            <wp:effectExtent l="0" t="0" r="635" b="0"/>
            <wp:docPr id="96433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3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D682" w14:textId="77777777" w:rsidR="002F5B7C" w:rsidRPr="00542650" w:rsidRDefault="00000000">
      <w:pPr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Cs w:val="24"/>
        </w:rPr>
        <w:t>图</w:t>
      </w:r>
      <w:r w:rsidRPr="00542650">
        <w:rPr>
          <w:rFonts w:cs="Times New Roman"/>
          <w:b/>
          <w:color w:val="000000" w:themeColor="text1"/>
          <w:szCs w:val="24"/>
        </w:rPr>
        <w:t xml:space="preserve"> B-2 Agent </w:t>
      </w:r>
      <w:r w:rsidRPr="00542650">
        <w:rPr>
          <w:rFonts w:cs="Times New Roman"/>
          <w:b/>
          <w:color w:val="000000" w:themeColor="text1"/>
          <w:szCs w:val="24"/>
        </w:rPr>
        <w:t>工作室页面</w:t>
      </w:r>
    </w:p>
    <w:p w14:paraId="2D683A7B" w14:textId="77777777" w:rsidR="002F5B7C" w:rsidRPr="00542650" w:rsidRDefault="00000000">
      <w:pPr>
        <w:ind w:firstLine="480"/>
        <w:rPr>
          <w:rFonts w:cs="Times New Roman"/>
          <w:color w:val="000000" w:themeColor="text1"/>
        </w:rPr>
      </w:pPr>
      <w:r w:rsidRPr="00542650">
        <w:rPr>
          <w:rFonts w:cs="Times New Roman"/>
          <w:color w:val="000000" w:themeColor="text1"/>
          <w:szCs w:val="24"/>
        </w:rPr>
        <w:lastRenderedPageBreak/>
        <w:t>工作室页面集中展示用户创建的</w:t>
      </w:r>
      <w:r w:rsidRPr="00542650">
        <w:rPr>
          <w:rFonts w:cs="Times New Roman"/>
          <w:color w:val="000000" w:themeColor="text1"/>
          <w:szCs w:val="24"/>
        </w:rPr>
        <w:t xml:space="preserve"> AI </w:t>
      </w:r>
      <w:r w:rsidRPr="00542650">
        <w:rPr>
          <w:rFonts w:cs="Times New Roman"/>
          <w:color w:val="000000" w:themeColor="text1"/>
          <w:szCs w:val="24"/>
        </w:rPr>
        <w:t>助手，支持创建、搜索和管理，是用户使用</w:t>
      </w:r>
      <w:r w:rsidRPr="00542650">
        <w:rPr>
          <w:rFonts w:cs="Times New Roman"/>
          <w:color w:val="000000" w:themeColor="text1"/>
          <w:szCs w:val="24"/>
        </w:rPr>
        <w:t xml:space="preserve"> Agent </w:t>
      </w:r>
      <w:r w:rsidRPr="00542650">
        <w:rPr>
          <w:rFonts w:cs="Times New Roman"/>
          <w:color w:val="000000" w:themeColor="text1"/>
          <w:szCs w:val="24"/>
        </w:rPr>
        <w:t>能力的主要入口。</w:t>
      </w:r>
    </w:p>
    <w:p w14:paraId="129840E6" w14:textId="77777777" w:rsidR="009F27D0" w:rsidRPr="00542650" w:rsidRDefault="009F27D0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drawing>
          <wp:inline distT="0" distB="0" distL="0" distR="0" wp14:anchorId="4F89CFE7" wp14:editId="0BA5CD04">
            <wp:extent cx="5828665" cy="3023235"/>
            <wp:effectExtent l="0" t="0" r="635" b="5715"/>
            <wp:docPr id="319555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55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494" w14:textId="77777777" w:rsidR="002F5B7C" w:rsidRPr="00542650" w:rsidRDefault="00000000">
      <w:pPr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Cs w:val="24"/>
          <w:lang w:eastAsia="zh-CN"/>
        </w:rPr>
        <w:t>图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B-3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知识库管理页面</w:t>
      </w:r>
    </w:p>
    <w:p w14:paraId="4031177A" w14:textId="77777777" w:rsidR="002F5B7C" w:rsidRPr="00542650" w:rsidRDefault="00000000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t>知识库页面展示了用户创建和安装的</w:t>
      </w:r>
      <w:r w:rsidRPr="00542650">
        <w:rPr>
          <w:rFonts w:cs="Times New Roman"/>
          <w:color w:val="000000" w:themeColor="text1"/>
          <w:szCs w:val="24"/>
          <w:lang w:eastAsia="zh-CN"/>
        </w:rPr>
        <w:t xml:space="preserve"> RAG </w:t>
      </w:r>
      <w:r w:rsidRPr="00542650">
        <w:rPr>
          <w:rFonts w:cs="Times New Roman"/>
          <w:color w:val="000000" w:themeColor="text1"/>
          <w:szCs w:val="24"/>
          <w:lang w:eastAsia="zh-CN"/>
        </w:rPr>
        <w:t>数据集，能够体现系统对私有知识库、版本发布和数据集管理的支持。</w:t>
      </w:r>
    </w:p>
    <w:p w14:paraId="365E8AF2" w14:textId="77777777" w:rsidR="00E65CF4" w:rsidRPr="00542650" w:rsidRDefault="00E65CF4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drawing>
          <wp:inline distT="0" distB="0" distL="0" distR="0" wp14:anchorId="3A6DFFF0" wp14:editId="3A48B447">
            <wp:extent cx="5828665" cy="3013710"/>
            <wp:effectExtent l="0" t="0" r="635" b="0"/>
            <wp:docPr id="83310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0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47C5" w14:textId="77777777" w:rsidR="002F5B7C" w:rsidRPr="00542650" w:rsidRDefault="00000000">
      <w:pPr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Cs w:val="24"/>
          <w:lang w:eastAsia="zh-CN"/>
        </w:rPr>
        <w:lastRenderedPageBreak/>
        <w:t>图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B-4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工具中心页面</w:t>
      </w:r>
    </w:p>
    <w:p w14:paraId="399F32F3" w14:textId="77777777" w:rsidR="002F5B7C" w:rsidRPr="00542650" w:rsidRDefault="00000000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t>工具中心展示用户创建和安装的</w:t>
      </w:r>
      <w:r w:rsidRPr="00542650">
        <w:rPr>
          <w:rFonts w:cs="Times New Roman"/>
          <w:color w:val="000000" w:themeColor="text1"/>
          <w:szCs w:val="24"/>
          <w:lang w:eastAsia="zh-CN"/>
        </w:rPr>
        <w:t xml:space="preserve"> MCP </w:t>
      </w:r>
      <w:r w:rsidRPr="00542650">
        <w:rPr>
          <w:rFonts w:cs="Times New Roman"/>
          <w:color w:val="000000" w:themeColor="text1"/>
          <w:szCs w:val="24"/>
          <w:lang w:eastAsia="zh-CN"/>
        </w:rPr>
        <w:t>工具，说明平台不仅支持模型问答，也支持通过工具扩展</w:t>
      </w:r>
      <w:r w:rsidRPr="00542650">
        <w:rPr>
          <w:rFonts w:cs="Times New Roman"/>
          <w:color w:val="000000" w:themeColor="text1"/>
          <w:szCs w:val="24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szCs w:val="24"/>
          <w:lang w:eastAsia="zh-CN"/>
        </w:rPr>
        <w:t>的执行能力。</w:t>
      </w:r>
    </w:p>
    <w:p w14:paraId="2B725AB6" w14:textId="77777777" w:rsidR="00915EE9" w:rsidRPr="00542650" w:rsidRDefault="00915EE9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drawing>
          <wp:inline distT="0" distB="0" distL="0" distR="0" wp14:anchorId="37B252C8" wp14:editId="0F9E8364">
            <wp:extent cx="5828665" cy="3016250"/>
            <wp:effectExtent l="0" t="0" r="635" b="0"/>
            <wp:docPr id="88100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0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C810" w14:textId="77777777" w:rsidR="002F5B7C" w:rsidRPr="00542650" w:rsidRDefault="00000000">
      <w:pPr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Cs w:val="24"/>
          <w:lang w:eastAsia="zh-CN"/>
        </w:rPr>
        <w:t>图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B-5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默认模型与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RAG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模型配置页面</w:t>
      </w:r>
    </w:p>
    <w:p w14:paraId="1B1E06C0" w14:textId="77777777" w:rsidR="002F5B7C" w:rsidRPr="00542650" w:rsidRDefault="00000000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t>通用设置页面展示默认对话模型、</w:t>
      </w:r>
      <w:r w:rsidRPr="00542650">
        <w:rPr>
          <w:rFonts w:cs="Times New Roman"/>
          <w:color w:val="000000" w:themeColor="text1"/>
          <w:szCs w:val="24"/>
          <w:lang w:eastAsia="zh-CN"/>
        </w:rPr>
        <w:t xml:space="preserve">OCR </w:t>
      </w:r>
      <w:r w:rsidRPr="00542650">
        <w:rPr>
          <w:rFonts w:cs="Times New Roman"/>
          <w:color w:val="000000" w:themeColor="text1"/>
          <w:szCs w:val="24"/>
          <w:lang w:eastAsia="zh-CN"/>
        </w:rPr>
        <w:t>模型和嵌入模型配置，说明系统对多模型能力进行了统一管理。</w:t>
      </w:r>
    </w:p>
    <w:p w14:paraId="69F5ADAB" w14:textId="77777777" w:rsidR="00AE26FF" w:rsidRPr="00542650" w:rsidRDefault="00AE26FF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lastRenderedPageBreak/>
        <w:drawing>
          <wp:inline distT="0" distB="0" distL="0" distR="0" wp14:anchorId="76170CE3" wp14:editId="616BB52E">
            <wp:extent cx="5828665" cy="3007360"/>
            <wp:effectExtent l="0" t="0" r="635" b="2540"/>
            <wp:docPr id="1425808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08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62A0" w14:textId="77777777" w:rsidR="002F5B7C" w:rsidRPr="00542650" w:rsidRDefault="00000000">
      <w:pPr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Cs w:val="24"/>
          <w:lang w:eastAsia="zh-CN"/>
        </w:rPr>
        <w:t>图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B-6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价格说明页面</w:t>
      </w:r>
    </w:p>
    <w:p w14:paraId="56183E02" w14:textId="77777777" w:rsidR="00A34996" w:rsidRPr="00542650" w:rsidRDefault="00000000" w:rsidP="00A34996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t>价格说明页面展示模型调用计费规则，体现系统对模型调用成本、商品配置和用量计费的考虑。</w:t>
      </w:r>
    </w:p>
    <w:p w14:paraId="7B0FC12B" w14:textId="77777777" w:rsidR="00746736" w:rsidRPr="00542650" w:rsidRDefault="00A34996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drawing>
          <wp:inline distT="0" distB="0" distL="0" distR="0" wp14:anchorId="7D1DDAF8" wp14:editId="4656E017">
            <wp:extent cx="5828665" cy="2087961"/>
            <wp:effectExtent l="0" t="0" r="635" b="7620"/>
            <wp:docPr id="1796740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0175" name=""/>
                    <pic:cNvPicPr/>
                  </pic:nvPicPr>
                  <pic:blipFill rotWithShape="1">
                    <a:blip r:embed="rId14"/>
                    <a:srcRect b="28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2087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284C9" w14:textId="77777777" w:rsidR="002F5B7C" w:rsidRPr="00542650" w:rsidRDefault="00000000">
      <w:pPr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Cs w:val="24"/>
          <w:lang w:eastAsia="zh-CN"/>
        </w:rPr>
        <w:t>图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B-7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记忆管理页面</w:t>
      </w:r>
    </w:p>
    <w:p w14:paraId="125CD7BB" w14:textId="77777777" w:rsidR="002F5B7C" w:rsidRPr="00542650" w:rsidRDefault="00000000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t>记忆管理页面展示用户记忆的查看和维护能力，是实现长期上下文和个性化交互的重要组成部分。</w:t>
      </w:r>
    </w:p>
    <w:p w14:paraId="0ECCEA11" w14:textId="77777777" w:rsidR="00A5069F" w:rsidRPr="00542650" w:rsidRDefault="00A5069F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lastRenderedPageBreak/>
        <w:drawing>
          <wp:inline distT="0" distB="0" distL="0" distR="0" wp14:anchorId="76662C30" wp14:editId="04841F00">
            <wp:extent cx="5828665" cy="3037205"/>
            <wp:effectExtent l="0" t="0" r="635" b="0"/>
            <wp:docPr id="1903124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4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4C70" w14:textId="77777777" w:rsidR="002F5B7C" w:rsidRPr="00542650" w:rsidRDefault="00000000">
      <w:pPr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Cs w:val="24"/>
          <w:lang w:eastAsia="zh-CN"/>
        </w:rPr>
        <w:t>图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B-8 Agent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执行追踪页面</w:t>
      </w:r>
    </w:p>
    <w:p w14:paraId="324D62B8" w14:textId="77777777" w:rsidR="002F5B7C" w:rsidRPr="00542650" w:rsidRDefault="00000000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t>执行追踪页面展示</w:t>
      </w:r>
      <w:r w:rsidRPr="00542650">
        <w:rPr>
          <w:rFonts w:cs="Times New Roman"/>
          <w:color w:val="000000" w:themeColor="text1"/>
          <w:szCs w:val="24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szCs w:val="24"/>
          <w:lang w:eastAsia="zh-CN"/>
        </w:rPr>
        <w:t>的执行次数、成功率、</w:t>
      </w:r>
      <w:r w:rsidRPr="00542650">
        <w:rPr>
          <w:rFonts w:cs="Times New Roman"/>
          <w:color w:val="000000" w:themeColor="text1"/>
          <w:szCs w:val="24"/>
          <w:lang w:eastAsia="zh-CN"/>
        </w:rPr>
        <w:t xml:space="preserve">Token </w:t>
      </w:r>
      <w:r w:rsidRPr="00542650">
        <w:rPr>
          <w:rFonts w:cs="Times New Roman"/>
          <w:color w:val="000000" w:themeColor="text1"/>
          <w:szCs w:val="24"/>
          <w:lang w:eastAsia="zh-CN"/>
        </w:rPr>
        <w:t>数和会话数，有助于分析</w:t>
      </w:r>
      <w:r w:rsidRPr="00542650">
        <w:rPr>
          <w:rFonts w:cs="Times New Roman"/>
          <w:color w:val="000000" w:themeColor="text1"/>
          <w:szCs w:val="24"/>
          <w:lang w:eastAsia="zh-CN"/>
        </w:rPr>
        <w:t xml:space="preserve"> Agent </w:t>
      </w:r>
      <w:r w:rsidRPr="00542650">
        <w:rPr>
          <w:rFonts w:cs="Times New Roman"/>
          <w:color w:val="000000" w:themeColor="text1"/>
          <w:szCs w:val="24"/>
          <w:lang w:eastAsia="zh-CN"/>
        </w:rPr>
        <w:t>运行效果和性能状态。</w:t>
      </w:r>
    </w:p>
    <w:p w14:paraId="5DD0F440" w14:textId="77777777" w:rsidR="002F5B7C" w:rsidRPr="00542650" w:rsidRDefault="00000000">
      <w:pPr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B.2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管理后台功能截图</w:t>
      </w:r>
    </w:p>
    <w:p w14:paraId="34371910" w14:textId="77777777" w:rsidR="00AF7A77" w:rsidRPr="00542650" w:rsidRDefault="00AF7A77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drawing>
          <wp:inline distT="0" distB="0" distL="0" distR="0" wp14:anchorId="4697DEE7" wp14:editId="080F87ED">
            <wp:extent cx="5828665" cy="2972435"/>
            <wp:effectExtent l="0" t="0" r="635" b="0"/>
            <wp:docPr id="1525399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99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3E2C" w14:textId="77777777" w:rsidR="002F5B7C" w:rsidRPr="00542650" w:rsidRDefault="00000000">
      <w:pPr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Cs w:val="24"/>
          <w:lang w:eastAsia="zh-CN"/>
        </w:rPr>
        <w:t>图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B-9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管理后台工具管理页面</w:t>
      </w:r>
    </w:p>
    <w:p w14:paraId="03630324" w14:textId="77777777" w:rsidR="002F5B7C" w:rsidRPr="00542650" w:rsidRDefault="00000000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lastRenderedPageBreak/>
        <w:t>工具管理页面展示工具数量、审核状态和工具列表，体现管理员对平台工具生态的治理能力。</w:t>
      </w:r>
    </w:p>
    <w:p w14:paraId="087C37CD" w14:textId="77777777" w:rsidR="00405DDA" w:rsidRPr="00542650" w:rsidRDefault="00405DDA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drawing>
          <wp:inline distT="0" distB="0" distL="0" distR="0" wp14:anchorId="75FEDC7C" wp14:editId="22F0E2D9">
            <wp:extent cx="5828665" cy="3026410"/>
            <wp:effectExtent l="0" t="0" r="635" b="2540"/>
            <wp:docPr id="404595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95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5E09" w14:textId="77777777" w:rsidR="002F5B7C" w:rsidRPr="00542650" w:rsidRDefault="00000000">
      <w:pPr>
        <w:jc w:val="center"/>
        <w:rPr>
          <w:rFonts w:cs="Times New Roman"/>
          <w:color w:val="000000" w:themeColor="text1"/>
        </w:rPr>
      </w:pPr>
      <w:r w:rsidRPr="00542650">
        <w:rPr>
          <w:rFonts w:cs="Times New Roman"/>
          <w:b/>
          <w:color w:val="000000" w:themeColor="text1"/>
          <w:szCs w:val="24"/>
        </w:rPr>
        <w:t>图</w:t>
      </w:r>
      <w:r w:rsidRPr="00542650">
        <w:rPr>
          <w:rFonts w:cs="Times New Roman"/>
          <w:b/>
          <w:color w:val="000000" w:themeColor="text1"/>
          <w:szCs w:val="24"/>
        </w:rPr>
        <w:t xml:space="preserve"> B-10 </w:t>
      </w:r>
      <w:r w:rsidRPr="00542650">
        <w:rPr>
          <w:rFonts w:cs="Times New Roman"/>
          <w:b/>
          <w:color w:val="000000" w:themeColor="text1"/>
          <w:szCs w:val="24"/>
        </w:rPr>
        <w:t>管理后台</w:t>
      </w:r>
      <w:r w:rsidRPr="00542650">
        <w:rPr>
          <w:rFonts w:cs="Times New Roman"/>
          <w:b/>
          <w:color w:val="000000" w:themeColor="text1"/>
          <w:szCs w:val="24"/>
        </w:rPr>
        <w:t xml:space="preserve"> Agent </w:t>
      </w:r>
      <w:r w:rsidRPr="00542650">
        <w:rPr>
          <w:rFonts w:cs="Times New Roman"/>
          <w:b/>
          <w:color w:val="000000" w:themeColor="text1"/>
          <w:szCs w:val="24"/>
        </w:rPr>
        <w:t>管理页面</w:t>
      </w:r>
    </w:p>
    <w:p w14:paraId="51A53957" w14:textId="77777777" w:rsidR="002F5B7C" w:rsidRPr="00542650" w:rsidRDefault="00000000">
      <w:pPr>
        <w:ind w:firstLine="480"/>
        <w:rPr>
          <w:rFonts w:cs="Times New Roman"/>
          <w:color w:val="000000" w:themeColor="text1"/>
        </w:rPr>
      </w:pPr>
      <w:r w:rsidRPr="00542650">
        <w:rPr>
          <w:rFonts w:cs="Times New Roman"/>
          <w:color w:val="000000" w:themeColor="text1"/>
          <w:szCs w:val="24"/>
        </w:rPr>
        <w:t xml:space="preserve">Agent </w:t>
      </w:r>
      <w:r w:rsidRPr="00542650">
        <w:rPr>
          <w:rFonts w:cs="Times New Roman"/>
          <w:color w:val="000000" w:themeColor="text1"/>
          <w:szCs w:val="24"/>
        </w:rPr>
        <w:t>管理页面展示平台内全部</w:t>
      </w:r>
      <w:r w:rsidRPr="00542650">
        <w:rPr>
          <w:rFonts w:cs="Times New Roman"/>
          <w:color w:val="000000" w:themeColor="text1"/>
          <w:szCs w:val="24"/>
        </w:rPr>
        <w:t xml:space="preserve"> Agent </w:t>
      </w:r>
      <w:r w:rsidRPr="00542650">
        <w:rPr>
          <w:rFonts w:cs="Times New Roman"/>
          <w:color w:val="000000" w:themeColor="text1"/>
          <w:szCs w:val="24"/>
        </w:rPr>
        <w:t>的状态、创建者、版本和审核信息，便于管理员进行统一运维。</w:t>
      </w:r>
    </w:p>
    <w:p w14:paraId="4A958FAD" w14:textId="77777777" w:rsidR="008250DA" w:rsidRPr="00542650" w:rsidRDefault="008250DA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drawing>
          <wp:inline distT="0" distB="0" distL="0" distR="0" wp14:anchorId="297F64F0" wp14:editId="3D060C27">
            <wp:extent cx="5828665" cy="2996565"/>
            <wp:effectExtent l="0" t="0" r="635" b="0"/>
            <wp:docPr id="1097106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6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CE37" w14:textId="77777777" w:rsidR="002F5B7C" w:rsidRPr="00542650" w:rsidRDefault="00000000">
      <w:pPr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Cs w:val="24"/>
          <w:lang w:eastAsia="zh-CN"/>
        </w:rPr>
        <w:lastRenderedPageBreak/>
        <w:t>图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B-11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管理后台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RAG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管理页面</w:t>
      </w:r>
    </w:p>
    <w:p w14:paraId="67B5032C" w14:textId="77777777" w:rsidR="002F5B7C" w:rsidRPr="00542650" w:rsidRDefault="00000000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t xml:space="preserve">RAG </w:t>
      </w:r>
      <w:r w:rsidRPr="00542650">
        <w:rPr>
          <w:rFonts w:cs="Times New Roman"/>
          <w:color w:val="000000" w:themeColor="text1"/>
          <w:szCs w:val="24"/>
          <w:lang w:eastAsia="zh-CN"/>
        </w:rPr>
        <w:t>管理页面展示知识库发布、审核和上下架状态，说明系统支持知识库市场化和内容审核流程。</w:t>
      </w:r>
    </w:p>
    <w:p w14:paraId="26479E1B" w14:textId="77777777" w:rsidR="00A63353" w:rsidRPr="00542650" w:rsidRDefault="00A63353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drawing>
          <wp:inline distT="0" distB="0" distL="0" distR="0" wp14:anchorId="7433FBD9" wp14:editId="4098B1FC">
            <wp:extent cx="5828665" cy="2924810"/>
            <wp:effectExtent l="0" t="0" r="635" b="8890"/>
            <wp:docPr id="180542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3399" w14:textId="77777777" w:rsidR="002F5B7C" w:rsidRPr="00542650" w:rsidRDefault="00000000">
      <w:pPr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Cs w:val="24"/>
          <w:lang w:eastAsia="zh-CN"/>
        </w:rPr>
        <w:t>图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B-12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管理后台服务商管理页面</w:t>
      </w:r>
    </w:p>
    <w:p w14:paraId="3E8D3A7E" w14:textId="77777777" w:rsidR="002F5B7C" w:rsidRPr="00542650" w:rsidRDefault="00000000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t>服务商管理页面展示不同模型服务商及其状态，为多模型供应商接入和统一管理提供支撑。</w:t>
      </w:r>
    </w:p>
    <w:p w14:paraId="4B09B94E" w14:textId="77777777" w:rsidR="00957BB5" w:rsidRPr="00542650" w:rsidRDefault="00957BB5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noProof/>
          <w:color w:val="000000" w:themeColor="text1"/>
          <w:lang w:eastAsia="zh-CN"/>
        </w:rPr>
        <w:lastRenderedPageBreak/>
        <w:drawing>
          <wp:inline distT="0" distB="0" distL="0" distR="0" wp14:anchorId="2C5CD36D" wp14:editId="2AE06D84">
            <wp:extent cx="5828665" cy="3105150"/>
            <wp:effectExtent l="0" t="0" r="635" b="0"/>
            <wp:docPr id="51181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15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D4C1" w14:textId="77777777" w:rsidR="002F5B7C" w:rsidRPr="00542650" w:rsidRDefault="00000000">
      <w:pPr>
        <w:jc w:val="center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b/>
          <w:color w:val="000000" w:themeColor="text1"/>
          <w:szCs w:val="24"/>
          <w:lang w:eastAsia="zh-CN"/>
        </w:rPr>
        <w:t>图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 xml:space="preserve"> B-13 </w:t>
      </w:r>
      <w:r w:rsidRPr="00542650">
        <w:rPr>
          <w:rFonts w:cs="Times New Roman"/>
          <w:b/>
          <w:color w:val="000000" w:themeColor="text1"/>
          <w:szCs w:val="24"/>
          <w:lang w:eastAsia="zh-CN"/>
        </w:rPr>
        <w:t>管理后台认证配置页面</w:t>
      </w:r>
    </w:p>
    <w:p w14:paraId="39ECCDC6" w14:textId="77777777" w:rsidR="002F5B7C" w:rsidRPr="00542650" w:rsidRDefault="00000000">
      <w:pPr>
        <w:ind w:firstLine="480"/>
        <w:rPr>
          <w:rFonts w:cs="Times New Roman"/>
          <w:color w:val="000000" w:themeColor="text1"/>
          <w:lang w:eastAsia="zh-CN"/>
        </w:rPr>
      </w:pPr>
      <w:r w:rsidRPr="00542650">
        <w:rPr>
          <w:rFonts w:cs="Times New Roman"/>
          <w:color w:val="000000" w:themeColor="text1"/>
          <w:szCs w:val="24"/>
          <w:lang w:eastAsia="zh-CN"/>
        </w:rPr>
        <w:t>认证配置页面展示普通登录、</w:t>
      </w:r>
      <w:r w:rsidRPr="00542650">
        <w:rPr>
          <w:rFonts w:cs="Times New Roman"/>
          <w:color w:val="000000" w:themeColor="text1"/>
          <w:szCs w:val="24"/>
          <w:lang w:eastAsia="zh-CN"/>
        </w:rPr>
        <w:t xml:space="preserve">GitHub </w:t>
      </w:r>
      <w:r w:rsidRPr="00542650">
        <w:rPr>
          <w:rFonts w:cs="Times New Roman"/>
          <w:color w:val="000000" w:themeColor="text1"/>
          <w:szCs w:val="24"/>
          <w:lang w:eastAsia="zh-CN"/>
        </w:rPr>
        <w:t>登录和用户注册开关，体现平台认证方式可配置的设计。</w:t>
      </w:r>
    </w:p>
    <w:sectPr w:rsidR="002F5B7C" w:rsidRPr="00542650" w:rsidSect="00034616">
      <w:headerReference w:type="default" r:id="rId21"/>
      <w:footerReference w:type="default" r:id="rId22"/>
      <w:pgSz w:w="12240" w:h="15840"/>
      <w:pgMar w:top="1440" w:right="1474" w:bottom="1440" w:left="158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F2F8" w14:textId="77777777" w:rsidR="00796D09" w:rsidRDefault="00796D09">
      <w:pPr>
        <w:spacing w:after="0" w:line="240" w:lineRule="auto"/>
      </w:pPr>
      <w:r>
        <w:separator/>
      </w:r>
    </w:p>
  </w:endnote>
  <w:endnote w:type="continuationSeparator" w:id="0">
    <w:p w14:paraId="0AEDCF45" w14:textId="77777777" w:rsidR="00796D09" w:rsidRDefault="00796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862AE" w14:textId="77777777" w:rsidR="00BE344E" w:rsidRDefault="00000000">
    <w:pPr>
      <w:pStyle w:val="a7"/>
      <w:jc w:val="center"/>
    </w:pPr>
    <w:r>
      <w:rPr>
        <w:sz w:val="21"/>
      </w:rPr>
      <w:t>第</w:t>
    </w: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 w:rsidR="00377AEA">
      <w:rPr>
        <w:noProof/>
        <w:sz w:val="21"/>
      </w:rPr>
      <w:t>2</w:t>
    </w:r>
    <w:r>
      <w:rPr>
        <w:sz w:val="21"/>
      </w:rPr>
      <w:fldChar w:fldCharType="end"/>
    </w:r>
    <w:r>
      <w:rPr>
        <w:sz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1155A" w14:textId="77777777" w:rsidR="00796D09" w:rsidRDefault="00796D09">
      <w:pPr>
        <w:spacing w:after="0" w:line="240" w:lineRule="auto"/>
      </w:pPr>
      <w:r>
        <w:separator/>
      </w:r>
    </w:p>
  </w:footnote>
  <w:footnote w:type="continuationSeparator" w:id="0">
    <w:p w14:paraId="34E103E4" w14:textId="77777777" w:rsidR="00796D09" w:rsidRDefault="00796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BD82" w14:textId="77777777" w:rsidR="00BE344E" w:rsidRDefault="00000000">
    <w:pPr>
      <w:pStyle w:val="a5"/>
      <w:jc w:val="center"/>
    </w:pPr>
    <w:r>
      <w:rPr>
        <w:sz w:val="18"/>
      </w:rPr>
      <w:t xml:space="preserve">AgentX </w:t>
    </w:r>
    <w:r>
      <w:rPr>
        <w:sz w:val="18"/>
      </w:rPr>
      <w:t>智能体平台课程报告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451802">
    <w:abstractNumId w:val="8"/>
  </w:num>
  <w:num w:numId="2" w16cid:durableId="602687007">
    <w:abstractNumId w:val="6"/>
  </w:num>
  <w:num w:numId="3" w16cid:durableId="472334338">
    <w:abstractNumId w:val="5"/>
  </w:num>
  <w:num w:numId="4" w16cid:durableId="558369142">
    <w:abstractNumId w:val="4"/>
  </w:num>
  <w:num w:numId="5" w16cid:durableId="38171571">
    <w:abstractNumId w:val="7"/>
  </w:num>
  <w:num w:numId="6" w16cid:durableId="1850438879">
    <w:abstractNumId w:val="3"/>
  </w:num>
  <w:num w:numId="7" w16cid:durableId="1596401670">
    <w:abstractNumId w:val="2"/>
  </w:num>
  <w:num w:numId="8" w16cid:durableId="1450471550">
    <w:abstractNumId w:val="1"/>
  </w:num>
  <w:num w:numId="9" w16cid:durableId="5743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CF"/>
    <w:rsid w:val="0000313D"/>
    <w:rsid w:val="00010ED3"/>
    <w:rsid w:val="00011C61"/>
    <w:rsid w:val="00034616"/>
    <w:rsid w:val="00050ECC"/>
    <w:rsid w:val="00051254"/>
    <w:rsid w:val="0006063C"/>
    <w:rsid w:val="00060A6D"/>
    <w:rsid w:val="00070638"/>
    <w:rsid w:val="0007361F"/>
    <w:rsid w:val="000756DA"/>
    <w:rsid w:val="00092A70"/>
    <w:rsid w:val="000A0C34"/>
    <w:rsid w:val="000B7F30"/>
    <w:rsid w:val="000C57B8"/>
    <w:rsid w:val="000C6EB4"/>
    <w:rsid w:val="0011101A"/>
    <w:rsid w:val="001167C1"/>
    <w:rsid w:val="001175BA"/>
    <w:rsid w:val="00121786"/>
    <w:rsid w:val="001238C2"/>
    <w:rsid w:val="00131D34"/>
    <w:rsid w:val="00133A8C"/>
    <w:rsid w:val="0015074B"/>
    <w:rsid w:val="00166327"/>
    <w:rsid w:val="00184DE9"/>
    <w:rsid w:val="00192E3C"/>
    <w:rsid w:val="00193222"/>
    <w:rsid w:val="001967C5"/>
    <w:rsid w:val="001A1841"/>
    <w:rsid w:val="001A5454"/>
    <w:rsid w:val="001C3216"/>
    <w:rsid w:val="001D0B2D"/>
    <w:rsid w:val="001D6337"/>
    <w:rsid w:val="001E2ABE"/>
    <w:rsid w:val="001F16A1"/>
    <w:rsid w:val="001F3325"/>
    <w:rsid w:val="001F3A93"/>
    <w:rsid w:val="001F4534"/>
    <w:rsid w:val="001F767E"/>
    <w:rsid w:val="00206EDB"/>
    <w:rsid w:val="00211871"/>
    <w:rsid w:val="0021205D"/>
    <w:rsid w:val="00212193"/>
    <w:rsid w:val="00242B03"/>
    <w:rsid w:val="002472A1"/>
    <w:rsid w:val="00252F40"/>
    <w:rsid w:val="00254B42"/>
    <w:rsid w:val="00255FA9"/>
    <w:rsid w:val="00260D22"/>
    <w:rsid w:val="00262CF2"/>
    <w:rsid w:val="00267DCE"/>
    <w:rsid w:val="00274DD1"/>
    <w:rsid w:val="00274DFC"/>
    <w:rsid w:val="00280521"/>
    <w:rsid w:val="00283291"/>
    <w:rsid w:val="002958B0"/>
    <w:rsid w:val="0029639D"/>
    <w:rsid w:val="002A791C"/>
    <w:rsid w:val="002A7941"/>
    <w:rsid w:val="002C1AC0"/>
    <w:rsid w:val="002C4113"/>
    <w:rsid w:val="002D2BFA"/>
    <w:rsid w:val="002D3DCD"/>
    <w:rsid w:val="002E764D"/>
    <w:rsid w:val="002F20B0"/>
    <w:rsid w:val="002F5B7C"/>
    <w:rsid w:val="002F762F"/>
    <w:rsid w:val="00326F90"/>
    <w:rsid w:val="00327629"/>
    <w:rsid w:val="0033384E"/>
    <w:rsid w:val="00334562"/>
    <w:rsid w:val="00342C95"/>
    <w:rsid w:val="00350C4C"/>
    <w:rsid w:val="00352833"/>
    <w:rsid w:val="00354451"/>
    <w:rsid w:val="00356ED1"/>
    <w:rsid w:val="00361874"/>
    <w:rsid w:val="003625A3"/>
    <w:rsid w:val="00362EFE"/>
    <w:rsid w:val="003641A9"/>
    <w:rsid w:val="00364D2B"/>
    <w:rsid w:val="0036740B"/>
    <w:rsid w:val="00377AEA"/>
    <w:rsid w:val="00380420"/>
    <w:rsid w:val="003833AA"/>
    <w:rsid w:val="00383907"/>
    <w:rsid w:val="003B505F"/>
    <w:rsid w:val="003C713D"/>
    <w:rsid w:val="003D3305"/>
    <w:rsid w:val="003D402F"/>
    <w:rsid w:val="00405DDA"/>
    <w:rsid w:val="00424391"/>
    <w:rsid w:val="004406B1"/>
    <w:rsid w:val="00463270"/>
    <w:rsid w:val="0046702F"/>
    <w:rsid w:val="00467629"/>
    <w:rsid w:val="0046796D"/>
    <w:rsid w:val="00470B89"/>
    <w:rsid w:val="004714C0"/>
    <w:rsid w:val="00493C71"/>
    <w:rsid w:val="004A1A00"/>
    <w:rsid w:val="004B6403"/>
    <w:rsid w:val="004C7F14"/>
    <w:rsid w:val="004D5F27"/>
    <w:rsid w:val="004F6029"/>
    <w:rsid w:val="0050730E"/>
    <w:rsid w:val="005136BE"/>
    <w:rsid w:val="00522DD6"/>
    <w:rsid w:val="00526D0D"/>
    <w:rsid w:val="00542650"/>
    <w:rsid w:val="00545777"/>
    <w:rsid w:val="00554EBF"/>
    <w:rsid w:val="00555705"/>
    <w:rsid w:val="00565EAE"/>
    <w:rsid w:val="00592002"/>
    <w:rsid w:val="0059594F"/>
    <w:rsid w:val="00596475"/>
    <w:rsid w:val="005B4321"/>
    <w:rsid w:val="005B5706"/>
    <w:rsid w:val="005B7E8A"/>
    <w:rsid w:val="005C2737"/>
    <w:rsid w:val="005C671A"/>
    <w:rsid w:val="005D542C"/>
    <w:rsid w:val="005E4940"/>
    <w:rsid w:val="005F3B16"/>
    <w:rsid w:val="00606A4A"/>
    <w:rsid w:val="00637A63"/>
    <w:rsid w:val="00640D75"/>
    <w:rsid w:val="00642848"/>
    <w:rsid w:val="0064554B"/>
    <w:rsid w:val="00654BEC"/>
    <w:rsid w:val="006626F5"/>
    <w:rsid w:val="00680F00"/>
    <w:rsid w:val="00685AFA"/>
    <w:rsid w:val="00693A01"/>
    <w:rsid w:val="006951F5"/>
    <w:rsid w:val="006964DC"/>
    <w:rsid w:val="006A0D3B"/>
    <w:rsid w:val="006B3A03"/>
    <w:rsid w:val="006C6C4D"/>
    <w:rsid w:val="006E096D"/>
    <w:rsid w:val="006F0007"/>
    <w:rsid w:val="006F20AA"/>
    <w:rsid w:val="006F254B"/>
    <w:rsid w:val="006F2D71"/>
    <w:rsid w:val="00707392"/>
    <w:rsid w:val="00734BBF"/>
    <w:rsid w:val="00744029"/>
    <w:rsid w:val="00746736"/>
    <w:rsid w:val="00776F67"/>
    <w:rsid w:val="00796D09"/>
    <w:rsid w:val="007977C0"/>
    <w:rsid w:val="007A10E0"/>
    <w:rsid w:val="007A25ED"/>
    <w:rsid w:val="007B41C4"/>
    <w:rsid w:val="007B5B2B"/>
    <w:rsid w:val="007B7CD7"/>
    <w:rsid w:val="007E0B7B"/>
    <w:rsid w:val="007F1120"/>
    <w:rsid w:val="008062EC"/>
    <w:rsid w:val="00816F74"/>
    <w:rsid w:val="00817536"/>
    <w:rsid w:val="008250DA"/>
    <w:rsid w:val="008261EB"/>
    <w:rsid w:val="00826AC2"/>
    <w:rsid w:val="008329DA"/>
    <w:rsid w:val="0083679C"/>
    <w:rsid w:val="00846106"/>
    <w:rsid w:val="00857C1D"/>
    <w:rsid w:val="00871E8E"/>
    <w:rsid w:val="00896EF4"/>
    <w:rsid w:val="008A40A2"/>
    <w:rsid w:val="008A4A72"/>
    <w:rsid w:val="008B5864"/>
    <w:rsid w:val="008D1812"/>
    <w:rsid w:val="008D3BF0"/>
    <w:rsid w:val="008D70E0"/>
    <w:rsid w:val="008E1FF6"/>
    <w:rsid w:val="008E2B51"/>
    <w:rsid w:val="008E4487"/>
    <w:rsid w:val="008E771C"/>
    <w:rsid w:val="008F00B7"/>
    <w:rsid w:val="00903C3C"/>
    <w:rsid w:val="0091253F"/>
    <w:rsid w:val="009152B3"/>
    <w:rsid w:val="00915EE9"/>
    <w:rsid w:val="0092101F"/>
    <w:rsid w:val="0093029D"/>
    <w:rsid w:val="009540F3"/>
    <w:rsid w:val="00957BB5"/>
    <w:rsid w:val="009606F7"/>
    <w:rsid w:val="009619AB"/>
    <w:rsid w:val="00973CCA"/>
    <w:rsid w:val="00975F66"/>
    <w:rsid w:val="00994991"/>
    <w:rsid w:val="009B0C07"/>
    <w:rsid w:val="009C5C10"/>
    <w:rsid w:val="009D2B49"/>
    <w:rsid w:val="009F27D0"/>
    <w:rsid w:val="00A011E0"/>
    <w:rsid w:val="00A01DD6"/>
    <w:rsid w:val="00A056A5"/>
    <w:rsid w:val="00A20D4E"/>
    <w:rsid w:val="00A250A5"/>
    <w:rsid w:val="00A32854"/>
    <w:rsid w:val="00A34996"/>
    <w:rsid w:val="00A3605B"/>
    <w:rsid w:val="00A37DCD"/>
    <w:rsid w:val="00A4241E"/>
    <w:rsid w:val="00A5069F"/>
    <w:rsid w:val="00A57FAF"/>
    <w:rsid w:val="00A63353"/>
    <w:rsid w:val="00A75BDE"/>
    <w:rsid w:val="00A94ABC"/>
    <w:rsid w:val="00AA1D8D"/>
    <w:rsid w:val="00AD5224"/>
    <w:rsid w:val="00AE26FF"/>
    <w:rsid w:val="00AE389C"/>
    <w:rsid w:val="00AE3C25"/>
    <w:rsid w:val="00AF5485"/>
    <w:rsid w:val="00AF7A77"/>
    <w:rsid w:val="00B01860"/>
    <w:rsid w:val="00B055F9"/>
    <w:rsid w:val="00B112E5"/>
    <w:rsid w:val="00B12B9B"/>
    <w:rsid w:val="00B31BE6"/>
    <w:rsid w:val="00B32396"/>
    <w:rsid w:val="00B43591"/>
    <w:rsid w:val="00B4599A"/>
    <w:rsid w:val="00B47407"/>
    <w:rsid w:val="00B47730"/>
    <w:rsid w:val="00B52E2A"/>
    <w:rsid w:val="00B647C3"/>
    <w:rsid w:val="00B67979"/>
    <w:rsid w:val="00B87829"/>
    <w:rsid w:val="00B9521B"/>
    <w:rsid w:val="00B955C2"/>
    <w:rsid w:val="00BA0B1D"/>
    <w:rsid w:val="00BA187C"/>
    <w:rsid w:val="00BA2147"/>
    <w:rsid w:val="00BA482A"/>
    <w:rsid w:val="00BA6A89"/>
    <w:rsid w:val="00BC28D2"/>
    <w:rsid w:val="00BD2C9A"/>
    <w:rsid w:val="00BE344E"/>
    <w:rsid w:val="00BF5EF4"/>
    <w:rsid w:val="00BF648D"/>
    <w:rsid w:val="00BF7724"/>
    <w:rsid w:val="00C02C1D"/>
    <w:rsid w:val="00C052C9"/>
    <w:rsid w:val="00C0758F"/>
    <w:rsid w:val="00C22EE7"/>
    <w:rsid w:val="00C32303"/>
    <w:rsid w:val="00C32E1B"/>
    <w:rsid w:val="00C435A8"/>
    <w:rsid w:val="00C60B2B"/>
    <w:rsid w:val="00C70FA4"/>
    <w:rsid w:val="00C822C2"/>
    <w:rsid w:val="00CB0664"/>
    <w:rsid w:val="00CB2469"/>
    <w:rsid w:val="00CC6910"/>
    <w:rsid w:val="00CD2281"/>
    <w:rsid w:val="00CD60E2"/>
    <w:rsid w:val="00CE725E"/>
    <w:rsid w:val="00CF10E0"/>
    <w:rsid w:val="00CF2FF0"/>
    <w:rsid w:val="00D24FC2"/>
    <w:rsid w:val="00D54041"/>
    <w:rsid w:val="00D62966"/>
    <w:rsid w:val="00D63A87"/>
    <w:rsid w:val="00D71D67"/>
    <w:rsid w:val="00D81592"/>
    <w:rsid w:val="00DB1DB0"/>
    <w:rsid w:val="00DB4CF1"/>
    <w:rsid w:val="00DB5B94"/>
    <w:rsid w:val="00DD2035"/>
    <w:rsid w:val="00E10A25"/>
    <w:rsid w:val="00E1130E"/>
    <w:rsid w:val="00E168BC"/>
    <w:rsid w:val="00E2787D"/>
    <w:rsid w:val="00E361F3"/>
    <w:rsid w:val="00E4098C"/>
    <w:rsid w:val="00E42D83"/>
    <w:rsid w:val="00E60741"/>
    <w:rsid w:val="00E63F8F"/>
    <w:rsid w:val="00E65CF4"/>
    <w:rsid w:val="00E720E3"/>
    <w:rsid w:val="00E841B5"/>
    <w:rsid w:val="00E8695B"/>
    <w:rsid w:val="00E9789E"/>
    <w:rsid w:val="00EA3362"/>
    <w:rsid w:val="00EB42C8"/>
    <w:rsid w:val="00EB70BC"/>
    <w:rsid w:val="00EC2509"/>
    <w:rsid w:val="00ED54A2"/>
    <w:rsid w:val="00ED5901"/>
    <w:rsid w:val="00EE4952"/>
    <w:rsid w:val="00EF6D02"/>
    <w:rsid w:val="00F00469"/>
    <w:rsid w:val="00F01F9B"/>
    <w:rsid w:val="00F226DF"/>
    <w:rsid w:val="00F2397C"/>
    <w:rsid w:val="00F265BF"/>
    <w:rsid w:val="00F419F4"/>
    <w:rsid w:val="00F41F8C"/>
    <w:rsid w:val="00F5207D"/>
    <w:rsid w:val="00F52A6F"/>
    <w:rsid w:val="00F66D39"/>
    <w:rsid w:val="00F6740A"/>
    <w:rsid w:val="00F67B76"/>
    <w:rsid w:val="00F70BD2"/>
    <w:rsid w:val="00F7516C"/>
    <w:rsid w:val="00F808D3"/>
    <w:rsid w:val="00F8136D"/>
    <w:rsid w:val="00F84B5B"/>
    <w:rsid w:val="00F86393"/>
    <w:rsid w:val="00FA7464"/>
    <w:rsid w:val="00FB644D"/>
    <w:rsid w:val="00FC693F"/>
    <w:rsid w:val="00FD7A3A"/>
    <w:rsid w:val="00FE44F4"/>
    <w:rsid w:val="00FE5293"/>
    <w:rsid w:val="00FE5D5C"/>
    <w:rsid w:val="00FE6435"/>
    <w:rsid w:val="00FF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4B847A"/>
  <w14:defaultImageDpi w14:val="300"/>
  <w15:docId w15:val="{5FF19497-B7A2-4833-87D3-834B8D68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77AEA"/>
  </w:style>
  <w:style w:type="paragraph" w:styleId="TOC2">
    <w:name w:val="toc 2"/>
    <w:basedOn w:val="a1"/>
    <w:next w:val="a1"/>
    <w:autoRedefine/>
    <w:uiPriority w:val="39"/>
    <w:unhideWhenUsed/>
    <w:rsid w:val="00377AEA"/>
    <w:pPr>
      <w:ind w:leftChars="200" w:left="420"/>
    </w:pPr>
  </w:style>
  <w:style w:type="character" w:styleId="aff9">
    <w:name w:val="Hyperlink"/>
    <w:basedOn w:val="a2"/>
    <w:uiPriority w:val="99"/>
    <w:unhideWhenUsed/>
    <w:rsid w:val="00377A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34</Pages>
  <Words>3209</Words>
  <Characters>18293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 cat</cp:lastModifiedBy>
  <cp:revision>146</cp:revision>
  <dcterms:created xsi:type="dcterms:W3CDTF">2013-12-23T23:15:00Z</dcterms:created>
  <dcterms:modified xsi:type="dcterms:W3CDTF">2026-06-22T11:59:00Z</dcterms:modified>
  <cp:category/>
</cp:coreProperties>
</file>